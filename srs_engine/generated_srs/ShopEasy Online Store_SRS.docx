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ShopEasy Online Store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Sarah Johnson, Michael Chen, Emily Rodriguez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TechCommerce Solutions</w:t>
      </w:r>
    </w:p>
    <w:p>
      <w:pPr>
        <w:jc w:val="center"/>
      </w:pPr>
      <w:r>
        <w:rPr>
          <w:rFonts w:ascii="Arial" w:hAnsi="Arial"/>
          <w:sz w:val="28"/>
        </w:rPr>
        <w:t>Date Created: 02/11/2026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ShopEasy Online Store is to provide an affordable platform for small retailers to sell products online with integrated payment processing and inventory management.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Admin</w:t>
      </w:r>
    </w:p>
    <w:p>
      <w:pPr>
        <w:pStyle w:val="ListBullet"/>
      </w:pPr>
      <w:r>
        <w:t>Manager</w:t>
      </w:r>
    </w:p>
    <w:p>
      <w:pPr>
        <w:pStyle w:val="ListBullet"/>
      </w:pPr>
      <w:r>
        <w:t>Customer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Stakeholders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Product catalog with search and filters</w:t>
      </w:r>
    </w:p>
    <w:p>
      <w:pPr>
        <w:pStyle w:val="ListBullet"/>
      </w:pPr>
      <w:r>
        <w:t>Shopping cart management</w:t>
      </w:r>
    </w:p>
    <w:p>
      <w:pPr>
        <w:pStyle w:val="ListBullet"/>
      </w:pPr>
      <w:r>
        <w:t>Checkout with Stripe payment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Product reviews and ratings</w:t>
      </w:r>
    </w:p>
    <w:p>
      <w:pPr>
        <w:pStyle w:val="ListBullet"/>
      </w:pPr>
      <w:r>
        <w:t>Admin inventory dashboard</w:t>
      </w:r>
    </w:p>
    <w:p>
      <w:pPr>
        <w:pStyle w:val="ListBullet"/>
      </w:pPr>
      <w:r>
        <w:t>Email notifications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 services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GDPR: General Data Protection Regulation</w:t>
      </w:r>
    </w:p>
    <w:p>
      <w:pPr>
        <w:pStyle w:val="ListBullet"/>
      </w:pPr>
      <w:r>
        <w:t>HIPAA: Health Insurance Portability and Accountability Act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ShopEasy Online Store is a standalone AI/ML System for the E-commerce sector, designed to provide an affordable platform for small retailers to sell products online with integrated payment processing and inventory management.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Product catalog with search and filters</w:t>
      </w:r>
    </w:p>
    <w:p>
      <w:pPr>
        <w:pStyle w:val="ListBullet"/>
      </w:pPr>
      <w:r>
        <w:t>Shopping cart management</w:t>
      </w:r>
    </w:p>
    <w:p>
      <w:pPr>
        <w:pStyle w:val="ListBullet"/>
      </w:pPr>
      <w:r>
        <w:t>Checkout with Stripe payment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Product reviews and ratings</w:t>
      </w:r>
    </w:p>
    <w:p>
      <w:pPr>
        <w:pStyle w:val="ListBullet"/>
      </w:pPr>
      <w:r>
        <w:t>Admin inventory dashboard</w:t>
      </w:r>
    </w:p>
    <w:p>
      <w:pPr>
        <w:pStyle w:val="ListBullet"/>
      </w:pPr>
      <w:r>
        <w:t>Email notifications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Admin</w:t>
      </w:r>
    </w:p>
    <w:p>
      <w:pPr>
        <w:pStyle w:val="ListBullet"/>
      </w:pPr>
      <w:r>
        <w:t>Tech-savvy</w:t>
      </w:r>
    </w:p>
    <w:p>
      <w:pPr>
        <w:pStyle w:val="ListBullet"/>
      </w:pPr>
      <w:r>
        <w:t>Frequent use for inventory management and order tracking</w:t>
      </w:r>
    </w:p>
    <w:p>
      <w:pPr>
        <w:pStyle w:val="Heading3"/>
      </w:pPr>
      <w:r>
        <w:t>Manager</w:t>
      </w:r>
    </w:p>
    <w:p>
      <w:pPr>
        <w:pStyle w:val="ListBullet"/>
      </w:pPr>
      <w:r>
        <w:t>Moderately tech-savvy</w:t>
      </w:r>
    </w:p>
    <w:p>
      <w:pPr>
        <w:pStyle w:val="ListBullet"/>
      </w:pPr>
      <w:r>
        <w:t>Regular use for managing products and orders</w:t>
      </w:r>
    </w:p>
    <w:p>
      <w:pPr>
        <w:pStyle w:val="Heading3"/>
      </w:pPr>
      <w:r>
        <w:t>Customer</w:t>
      </w:r>
    </w:p>
    <w:p>
      <w:pPr>
        <w:pStyle w:val="ListBullet"/>
      </w:pPr>
      <w:r>
        <w:t>Variable tech-savviness</w:t>
      </w:r>
    </w:p>
    <w:p>
      <w:pPr>
        <w:pStyle w:val="ListBullet"/>
      </w:pPr>
      <w:r>
        <w:t>Occasional use for browsing and purchasing products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Web-based application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Python backend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Preferred backend: Python</w:t>
      </w:r>
    </w:p>
    <w:p>
      <w:pPr>
        <w:pStyle w:val="ListBullet"/>
      </w:pPr>
      <w:r>
        <w:t>Database preference: Any</w:t>
      </w:r>
    </w:p>
    <w:p>
      <w:pPr>
        <w:pStyle w:val="ListBullet"/>
      </w:pPr>
      <w:r>
        <w:t>Deployment preference: Any</w:t>
      </w:r>
    </w:p>
    <w:p>
      <w:pPr>
        <w:pStyle w:val="ListBullet"/>
      </w:pPr>
      <w:r>
        <w:t>Compliance requirements: GDPR, HIPAA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</w:t>
      </w:r>
    </w:p>
    <w:p>
      <w:pPr>
        <w:pStyle w:val="ListBullet"/>
      </w:pPr>
      <w:r>
        <w:t>API Documentation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Users have basic computer skills</w:t>
      </w:r>
    </w:p>
    <w:p>
      <w:pPr>
        <w:pStyle w:val="ListBullet"/>
      </w:pPr>
      <w:r>
        <w:t>Internet connection is available</w:t>
      </w:r>
    </w:p>
    <w:p>
      <w:pPr>
        <w:pStyle w:val="Heading3"/>
      </w:pPr>
      <w:r>
        <w:t>Dependencies:</w:t>
      </w:r>
    </w:p>
    <w:p>
      <w:pPr>
        <w:pStyle w:val="ListBullet"/>
      </w:pPr>
      <w:r>
        <w:t>Stripe payment gateway</w:t>
      </w:r>
    </w:p>
    <w:p>
      <w:pPr>
        <w:pStyle w:val="ListBullet"/>
      </w:pPr>
      <w:r>
        <w:t>Python libraries and frameworks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User Registration and Login</w:t>
      </w:r>
    </w:p>
    <w:p>
      <w:r>
        <w:t>Description: Manages user accounts and authentication.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submits registration form</w:t>
      </w:r>
    </w:p>
    <w:p>
      <w:r>
        <w:rPr>
          <w:b/>
        </w:rPr>
        <w:t xml:space="preserve">Response: </w:t>
      </w:r>
      <w:r>
        <w:t>System creates a new user account and sends a confirmation email.</w:t>
      </w:r>
    </w:p>
    <w:p>
      <w:r>
        <w:rPr>
          <w:b/>
        </w:rPr>
        <w:t xml:space="preserve">Stimulus: </w:t>
      </w:r>
      <w:r>
        <w:t>User logs in with valid credentials</w:t>
      </w:r>
    </w:p>
    <w:p>
      <w:r>
        <w:rPr>
          <w:b/>
        </w:rPr>
        <w:t xml:space="preserve">Response: </w:t>
      </w:r>
      <w:r>
        <w:t>System authenticates the user and redirects to the dashboard.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validate user input data during registration.</w:t>
      </w:r>
    </w:p>
    <w:p>
      <w:pPr>
        <w:pStyle w:val="ListBullet"/>
      </w:pPr>
      <w:r>
        <w:t>The system shall store user credentials securely.</w:t>
      </w:r>
    </w:p>
    <w:p>
      <w:pPr>
        <w:pStyle w:val="Heading2"/>
      </w:pPr>
      <w:r>
        <w:t>3.2 Product Catalog with Search and Filters</w:t>
      </w:r>
    </w:p>
    <w:p>
      <w:r>
        <w:t>Description: Displays products with filtering and search capabilities.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searches for products</w:t>
      </w:r>
    </w:p>
    <w:p>
      <w:r>
        <w:rPr>
          <w:b/>
        </w:rPr>
        <w:t xml:space="preserve">Response: </w:t>
      </w:r>
      <w:r>
        <w:t>System displays a list of matching products.</w:t>
      </w:r>
    </w:p>
    <w:p>
      <w:r>
        <w:rPr>
          <w:b/>
        </w:rPr>
        <w:t xml:space="preserve">Stimulus: </w:t>
      </w:r>
      <w:r>
        <w:t>User applies filters</w:t>
      </w:r>
    </w:p>
    <w:p>
      <w:r>
        <w:rPr>
          <w:b/>
        </w:rPr>
        <w:t xml:space="preserve">Response: </w:t>
      </w:r>
      <w:r>
        <w:t>System updates the product list based on filter criteria.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retrieve product data from the database.</w:t>
      </w:r>
    </w:p>
    <w:p>
      <w:pPr>
        <w:pStyle w:val="ListBullet"/>
      </w:pPr>
      <w:r>
        <w:t>The system shall apply filters and sorting to product listings.</w:t>
      </w:r>
    </w:p>
    <w:p>
      <w:pPr>
        <w:pStyle w:val="Heading2"/>
      </w:pPr>
      <w:r>
        <w:t>3.3 Shopping Cart Management</w:t>
      </w:r>
    </w:p>
    <w:p>
      <w:r>
        <w:t>Description: Manages products added to the cart.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adds a product to cart</w:t>
      </w:r>
    </w:p>
    <w:p>
      <w:r>
        <w:rPr>
          <w:b/>
        </w:rPr>
        <w:t xml:space="preserve">Response: </w:t>
      </w:r>
      <w:r>
        <w:t>System updates the cart contents and displays the updated cart.</w:t>
      </w:r>
    </w:p>
    <w:p>
      <w:r>
        <w:rPr>
          <w:b/>
        </w:rPr>
        <w:t xml:space="preserve">Stimulus: </w:t>
      </w:r>
      <w:r>
        <w:t>User removes a product from cart</w:t>
      </w:r>
    </w:p>
    <w:p>
      <w:r>
        <w:rPr>
          <w:b/>
        </w:rPr>
        <w:t xml:space="preserve">Response: </w:t>
      </w:r>
      <w:r>
        <w:t>System updates the cart contents and displays the updated cart.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store cart contents in the user's session.</w:t>
      </w:r>
    </w:p>
    <w:p>
      <w:pPr>
        <w:pStyle w:val="ListBullet"/>
      </w:pPr>
      <w:r>
        <w:t>The system shall calculate the total cost of items in the cart.</w:t>
      </w:r>
    </w:p>
    <w:p>
      <w:pPr>
        <w:pStyle w:val="Heading2"/>
      </w:pPr>
      <w:r>
        <w:t>3.4 Checkout with Stripe Payment</w:t>
      </w:r>
    </w:p>
    <w:p>
      <w:r>
        <w:t>Description: Handles payment processing with Stripe.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submits payment information</w:t>
      </w:r>
    </w:p>
    <w:p>
      <w:r>
        <w:rPr>
          <w:b/>
        </w:rPr>
        <w:t xml:space="preserve">Response: </w:t>
      </w:r>
      <w:r>
        <w:t>System processes payment with Stripe and updates order status.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integrate with Stripe for payment processing.</w:t>
      </w:r>
    </w:p>
    <w:p>
      <w:pPr>
        <w:pStyle w:val="ListBullet"/>
      </w:pPr>
      <w:r>
        <w:t>The system shall handle payment success and failure scenarios.</w:t>
      </w:r>
    </w:p>
    <w:p>
      <w:pPr>
        <w:pStyle w:val="Heading2"/>
      </w:pPr>
      <w:r>
        <w:t>3.5 Order Tracking</w:t>
      </w:r>
    </w:p>
    <w:p>
      <w:r>
        <w:t>Description: Allows users to track their orders.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requests order status</w:t>
      </w:r>
    </w:p>
    <w:p>
      <w:r>
        <w:rPr>
          <w:b/>
        </w:rPr>
        <w:t xml:space="preserve">Response: </w:t>
      </w:r>
      <w:r>
        <w:t>System displays the current order status and tracking information.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store order status and tracking information.</w:t>
      </w:r>
    </w:p>
    <w:p>
      <w:pPr>
        <w:pStyle w:val="ListBullet"/>
      </w:pPr>
      <w:r>
        <w:t>The system shall update order status in real-time.</w:t>
      </w:r>
    </w:p>
    <w:p>
      <w:pPr>
        <w:pStyle w:val="Heading2"/>
      </w:pPr>
      <w:r>
        <w:t>3.6 Product Reviews and Ratings</w:t>
      </w:r>
    </w:p>
    <w:p>
      <w:r>
        <w:t>Description: Manages product reviews and ratings.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submits a product review</w:t>
      </w:r>
    </w:p>
    <w:p>
      <w:r>
        <w:rPr>
          <w:b/>
        </w:rPr>
        <w:t xml:space="preserve">Response: </w:t>
      </w:r>
      <w:r>
        <w:t>System publishes the review and updates the product rating.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store product reviews and ratings in the database.</w:t>
      </w:r>
    </w:p>
    <w:p>
      <w:pPr>
        <w:pStyle w:val="ListBullet"/>
      </w:pPr>
      <w:r>
        <w:t>The system shall display product reviews and ratings on the product page.</w:t>
      </w:r>
    </w:p>
    <w:p>
      <w:pPr>
        <w:pStyle w:val="Heading2"/>
      </w:pPr>
      <w:r>
        <w:t>3.7 Admin Inventory Dashboard</w:t>
      </w:r>
    </w:p>
    <w:p>
      <w:r>
        <w:t>Description: Provides an inventory management interface for admins.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Admin logs in and navigates to the inventory dashboard</w:t>
      </w:r>
    </w:p>
    <w:p>
      <w:r>
        <w:rPr>
          <w:b/>
        </w:rPr>
        <w:t xml:space="preserve">Response: </w:t>
      </w:r>
      <w:r>
        <w:t>System displays the inventory dashboard with product listings and management options.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retrieve inventory data from the database.</w:t>
      </w:r>
    </w:p>
    <w:p>
      <w:pPr>
        <w:pStyle w:val="ListBullet"/>
      </w:pPr>
      <w:r>
        <w:t>The system shall allow admins to manage products and inventory levels.</w:t>
      </w:r>
    </w:p>
    <w:p>
      <w:pPr>
        <w:pStyle w:val="Heading2"/>
      </w:pPr>
      <w:r>
        <w:t>3.8 Email Notifications</w:t>
      </w:r>
    </w:p>
    <w:p>
      <w:r>
        <w:t>Description: Sends email notifications to users.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System triggers an email notification</w:t>
      </w:r>
    </w:p>
    <w:p>
      <w:r>
        <w:rPr>
          <w:b/>
        </w:rPr>
        <w:t xml:space="preserve">Response: </w:t>
      </w:r>
      <w:r>
        <w:t>System sends an email to the relevant user or admin.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integrate with an email service provider.</w:t>
      </w:r>
    </w:p>
    <w:p>
      <w:pPr>
        <w:pStyle w:val="ListBullet"/>
      </w:pPr>
      <w:r>
        <w:t>The system shall handle email sending failures and retries.</w:t>
      </w:r>
    </w:p>
    <w:p>
      <w:pPr>
        <w:pStyle w:val="Heading1"/>
      </w:pPr>
      <w:r>
        <w:t>External Interface Requirements for ShopEasy Online Store</w:t>
      </w:r>
    </w:p>
    <w:p>
      <w:pPr>
        <w:pStyle w:val="Heading2"/>
      </w:pPr>
      <w:r>
        <w:t>User Interfaces</w:t>
      </w:r>
    </w:p>
    <w:p>
      <w:r>
        <w:t>This section describes the user interfaces for the ShopEasy Online Store, including user interaction flows, validations, and error handling.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01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asy Online Store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1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Hardware Interfaces</w:t>
      </w:r>
    </w:p>
    <w:p>
      <w:r>
        <w:t>This application is a cloud-native web system with no direct hardware integrations. All operations are performed through web browsers and standard computer hardware (keyboard, mouse, display) without requiring specialized hardware devices.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13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asy Online Store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Software Interfaces</w:t>
      </w:r>
    </w:p>
    <w:p>
      <w:r>
        <w:t>This section describes the software interfaces for the ShopEasy Online Store, including external API integrations and database interactions.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742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asy Online Store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Communication Interfaces</w:t>
      </w:r>
    </w:p>
    <w:p>
      <w:r>
        <w:t>This section describes the communication interfaces for the ShopEasy Online Store, including network protocols and security measures.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563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asy Online Store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at least 100 concurrent users without performance degradation.</w:t>
      </w:r>
      <w:r>
        <w:rPr>
          <w:i/>
        </w:rPr>
        <w:br/>
        <w:t>Rationale: To accommodate the expected user scale of less than 100 users.</w:t>
      </w:r>
    </w:p>
    <w:p>
      <w:pPr>
        <w:pStyle w:val="ListBullet"/>
      </w:pPr>
      <w:r>
        <w:t>The system shall respond to user requests within 2 seconds under normal load.</w:t>
      </w:r>
      <w:r>
        <w:rPr>
          <w:i/>
        </w:rPr>
        <w:br/>
        <w:t>Rationale: To ensure a responsive user experience.</w:t>
      </w:r>
    </w:p>
    <w:p>
      <w:pPr>
        <w:pStyle w:val="Heading2"/>
      </w:pPr>
      <w:r>
        <w:t>5.2 Safety Requirements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implement authentication for all users.</w:t>
      </w:r>
      <w:r>
        <w:rPr>
          <w:i/>
        </w:rPr>
        <w:br/>
        <w:t>Rationale: To ensure that only authorized users can access the system.</w:t>
      </w:r>
    </w:p>
    <w:p>
      <w:pPr>
        <w:pStyle w:val="ListBullet"/>
      </w:pPr>
      <w:r>
        <w:t>The system shall comply with GDPR and HIPAA regulations.</w:t>
      </w:r>
      <w:r>
        <w:rPr>
          <w:i/>
        </w:rPr>
        <w:br/>
        <w:t>Rationale: To protect sensitive user information and meet regulatory requirements.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system shall achieve 99.9% uptime.</w:t>
      </w:r>
      <w:r>
        <w:rPr>
          <w:i/>
        </w:rPr>
        <w:br/>
        <w:t>Rationale: To ensure high availability for users.</w:t>
      </w:r>
    </w:p>
    <w:p>
      <w:pPr>
        <w:pStyle w:val="ListBullet"/>
      </w:pPr>
      <w:r>
        <w:t>The system shall be maintainable with modular architecture and comprehensive documentation.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Technical Terms</w:t>
      </w:r>
    </w:p>
    <w:p>
      <w:r>
        <w:rPr>
          <w:b/>
        </w:rPr>
        <w:t xml:space="preserve">AI/ML System: </w:t>
      </w:r>
      <w:r>
        <w:t>Artificial Intelligence/Machine Learning System - a system that uses AI and ML technologies to perform tasks.</w:t>
      </w:r>
    </w:p>
    <w:p>
      <w:r>
        <w:rPr>
          <w:b/>
        </w:rPr>
        <w:t xml:space="preserve">E-commerce: </w:t>
      </w:r>
      <w:r>
        <w:t>Electronic Commerce - the buying and selling of goods and services over an electronic network, typically the internet.</w:t>
      </w:r>
    </w:p>
    <w:p>
      <w:r>
        <w:rPr>
          <w:b/>
        </w:rPr>
        <w:t xml:space="preserve">Stripe: </w:t>
      </w:r>
      <w:r>
        <w:t>Stripe - a payment gateway used for processing online payments.</w:t>
      </w:r>
    </w:p>
    <w:p>
      <w:r>
        <w:rPr>
          <w:b/>
        </w:rPr>
        <w:t xml:space="preserve">Python: </w:t>
      </w:r>
      <w:r>
        <w:t>Python - a high-level, interpreted programming language used for developing the backend of the system.</w:t>
      </w:r>
    </w:p>
    <w:p>
      <w:r>
        <w:rPr>
          <w:b/>
        </w:rPr>
        <w:t xml:space="preserve">API: </w:t>
      </w:r>
      <w:r>
        <w:t>Application Programming Interface - a set of protocols and tools for building software applications.</w:t>
      </w:r>
    </w:p>
    <w:p>
      <w:pPr>
        <w:pStyle w:val="Heading2"/>
      </w:pPr>
      <w:r>
        <w:t>6.2 Acronyms and Abbreviations</w:t>
      </w:r>
    </w:p>
    <w:p>
      <w:r>
        <w:rPr>
          <w:b/>
        </w:rPr>
        <w:t xml:space="preserve">GDPR: </w:t>
      </w:r>
      <w:r>
        <w:t>General Data Protection Regulation - a regulation in EU law on data protection and privacy.</w:t>
      </w:r>
    </w:p>
    <w:p>
      <w:r>
        <w:rPr>
          <w:b/>
        </w:rPr>
        <w:t xml:space="preserve">HIPAA: </w:t>
      </w:r>
      <w:r>
        <w:t>Health Insurance Portability and Accountability Act - a US law designed to provide privacy standards to protect medical records.</w:t>
      </w:r>
    </w:p>
    <w:p>
      <w:r>
        <w:rPr>
          <w:b/>
        </w:rPr>
        <w:t xml:space="preserve">NFR: </w:t>
      </w:r>
      <w:r>
        <w:t>Non-Functional Requirements - operational constraints defining system performance, security, and quality.</w:t>
      </w:r>
    </w:p>
    <w:p>
      <w:pPr>
        <w:pStyle w:val="Heading2"/>
      </w:pPr>
      <w:r>
        <w:t>6.3 System Components</w:t>
      </w:r>
    </w:p>
    <w:p>
      <w:r>
        <w:rPr>
          <w:b/>
        </w:rPr>
        <w:t xml:space="preserve">Authentication Service: </w:t>
      </w:r>
      <w:r>
        <w:t>Component responsible for verifying user credentials and managing access tokens.</w:t>
      </w:r>
    </w:p>
    <w:p>
      <w:r>
        <w:rPr>
          <w:b/>
        </w:rPr>
        <w:t xml:space="preserve">Database Layer: </w:t>
      </w:r>
      <w:r>
        <w:t>Persistent storage layer managing data operations and ensuring data integrity.</w:t>
      </w:r>
    </w:p>
    <w:p>
      <w:r>
        <w:rPr>
          <w:b/>
        </w:rPr>
        <w:t xml:space="preserve">Cloud-based Infrastructure: </w:t>
      </w:r>
      <w:r>
        <w:t>Infrastructure that uses cloud computing to provide scalable and on-demand access to resources.</w:t>
      </w:r>
    </w:p>
    <w:p>
      <w:pPr>
        <w:pStyle w:val="Heading2"/>
      </w:pPr>
      <w:r>
        <w:t>6.4 Technologies</w:t>
      </w:r>
    </w:p>
    <w:p>
      <w:r>
        <w:rPr>
          <w:b/>
        </w:rPr>
        <w:t xml:space="preserve">Cloud Service Providers: </w:t>
      </w:r>
      <w:r>
        <w:t>Third-party services that provide cloud-based infrastructure for deployment and scaling.</w:t>
      </w:r>
    </w:p>
    <w:p>
      <w:r>
        <w:rPr>
          <w:b/>
        </w:rPr>
        <w:t xml:space="preserve">Python Libraries and Frameworks: </w:t>
      </w:r>
      <w:r>
        <w:t>Pre-built software components that provide functionality for Python applications.</w:t>
      </w:r>
    </w:p>
    <w:p>
      <w:pPr>
        <w:pStyle w:val="Heading2"/>
      </w:pPr>
      <w:r>
        <w:t>6.5 Performance Metrics</w:t>
      </w:r>
    </w:p>
    <w:p>
      <w:r>
        <w:rPr>
          <w:b/>
        </w:rPr>
        <w:t xml:space="preserve">Concurrent Users: </w:t>
      </w:r>
      <w:r>
        <w:t>Number of users actively using the system simultaneously without performance degradation.</w:t>
      </w:r>
    </w:p>
    <w:p>
      <w:r>
        <w:rPr>
          <w:b/>
        </w:rPr>
        <w:t xml:space="preserve">Response Time: </w:t>
      </w:r>
      <w:r>
        <w:t>Time elapsed between a user request and the system's response.</w:t>
      </w:r>
    </w:p>
    <w:p>
      <w:r>
        <w:rPr>
          <w:b/>
        </w:rPr>
        <w:t xml:space="preserve">Uptime: </w:t>
      </w:r>
      <w:r>
        <w:t>Percentage of time the system is operational and accessible, typically expressed as 99.9% or similar.</w:t>
      </w:r>
    </w:p>
    <w:p>
      <w:pPr>
        <w:pStyle w:val="Heading2"/>
      </w:pPr>
      <w:r>
        <w:t>6.6 Security Terms</w:t>
      </w:r>
    </w:p>
    <w:p>
      <w:r>
        <w:rPr>
          <w:b/>
        </w:rPr>
        <w:t xml:space="preserve">Authentication: </w:t>
      </w:r>
      <w:r>
        <w:t>Process of verifying the identity of a user or system.</w:t>
      </w:r>
    </w:p>
    <w:p>
      <w:r>
        <w:rPr>
          <w:b/>
        </w:rPr>
        <w:t xml:space="preserve">Authorization: </w:t>
      </w:r>
      <w:r>
        <w:t>Process of determining whether a user has access to a particular resource or functionality.</w:t>
      </w:r>
    </w:p>
    <w:p>
      <w:r>
        <w:rPr>
          <w:b/>
        </w:rPr>
        <w:t xml:space="preserve">Encryption: </w:t>
      </w:r>
      <w:r>
        <w:t>Process of converting plaintext data into unreadable ciphertext to protect it from unauthorized access.</w:t>
      </w:r>
    </w:p>
    <w:p>
      <w:pPr>
        <w:pStyle w:val="Heading2"/>
      </w:pPr>
      <w:r>
        <w:t>6.7 Quality Attributes</w:t>
      </w:r>
    </w:p>
    <w:p>
      <w:r>
        <w:rPr>
          <w:b/>
        </w:rPr>
        <w:t xml:space="preserve">Reliability: </w:t>
      </w:r>
      <w:r>
        <w:t>Ability of the system to perform its required functions under normal operating conditions.</w:t>
      </w:r>
    </w:p>
    <w:p>
      <w:r>
        <w:rPr>
          <w:b/>
        </w:rPr>
        <w:t xml:space="preserve">Scalability: </w:t>
      </w:r>
      <w:r>
        <w:t>Ability of the system to handle increased load or demand without decreasing performance.</w:t>
      </w:r>
    </w:p>
    <w:p>
      <w:r>
        <w:rPr>
          <w:b/>
        </w:rPr>
        <w:t xml:space="preserve">Maintainability: </w:t>
      </w:r>
      <w:r>
        <w:t>Ease with which the system can be maintained, updated, or modified.</w:t>
      </w:r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Users will have basic computer skills and familiarity with web-based applications.</w:t>
      </w:r>
    </w:p>
    <w:p>
      <w:r>
        <w:rPr>
          <w:b/>
        </w:rPr>
        <w:t xml:space="preserve">Impact: </w:t>
      </w:r>
      <w:r>
        <w:t>If users lack basic digital skills, additional training programs and simplified UI/UX would be required, increasing project costs and extending the rollout timeline.</w:t>
      </w:r>
    </w:p>
    <w:p>
      <w:pPr>
        <w:pStyle w:val="Heading3"/>
      </w:pPr>
      <w:r>
        <w:t>Assumption 2:</w:t>
      </w:r>
    </w:p>
    <w:p>
      <w:r>
        <w:t>An internet connection with a minimum speed of 5 Mbps will be available for users.</w:t>
      </w:r>
    </w:p>
    <w:p>
      <w:r>
        <w:rPr>
          <w:b/>
        </w:rPr>
        <w:t xml:space="preserve">Impact: </w:t>
      </w:r>
      <w:r>
        <w:t>Insufficient internet bandwidth could lead to poor system performance, user dissatisfaction, and potential failures in real-time data synchronization.</w:t>
      </w:r>
    </w:p>
    <w:p>
      <w:pPr>
        <w:pStyle w:val="Heading3"/>
      </w:pPr>
      <w:r>
        <w:t>Assumption 3:</w:t>
      </w:r>
    </w:p>
    <w:p>
      <w:r>
        <w:t>The Stripe payment gateway will be available and maintain backward compatibility throughout the project lifecycle.</w:t>
      </w:r>
    </w:p>
    <w:p>
      <w:r>
        <w:rPr>
          <w:b/>
        </w:rPr>
        <w:t xml:space="preserve">Impact: </w:t>
      </w:r>
      <w:r>
        <w:t>Breaking changes in the Stripe API would require immediate integration updates, potentially causing system downtime and delaying feature releases.</w:t>
      </w:r>
    </w:p>
    <w:p>
      <w:pPr>
        <w:pStyle w:val="Heading3"/>
      </w:pPr>
      <w:r>
        <w:t>Assumption 4:</w:t>
      </w:r>
    </w:p>
    <w:p>
      <w:r>
        <w:t>The third-party email service provider will have an uptime of 99.9% and will not have any major disruptions.</w:t>
      </w:r>
    </w:p>
    <w:p>
      <w:r>
        <w:rPr>
          <w:b/>
        </w:rPr>
        <w:t xml:space="preserve">Impact: </w:t>
      </w:r>
      <w:r>
        <w:t>Email service disruptions could affect user communication, leading to missed notifications and a negative impact on user experience.</w:t>
      </w:r>
    </w:p>
    <w:p>
      <w:pPr>
        <w:pStyle w:val="Heading3"/>
      </w:pPr>
      <w:r>
        <w:t>Assumption 5:</w:t>
      </w:r>
    </w:p>
    <w:p>
      <w:r>
        <w:t>The system will be deployed on infrastructure that can scale to accommodate at least 100 concurrent users.</w:t>
      </w:r>
    </w:p>
    <w:p>
      <w:r>
        <w:rPr>
          <w:b/>
        </w:rPr>
        <w:t xml:space="preserve">Impact: </w:t>
      </w:r>
      <w:r>
        <w:t>Inadequate infrastructure scalability could result in performance degradation, slow response times, and potential system crashes under heavy load.</w:t>
      </w:r>
    </w:p>
    <w:p>
      <w:pPr>
        <w:pStyle w:val="Heading3"/>
      </w:pPr>
      <w:r>
        <w:t>Assumption 6:</w:t>
      </w:r>
    </w:p>
    <w:p>
      <w:r>
        <w:t>Regulatory requirements for data privacy (GDPR, HIPAA) will remain stable during development.</w:t>
      </w:r>
    </w:p>
    <w:p>
      <w:r>
        <w:rPr>
          <w:b/>
        </w:rPr>
        <w:t xml:space="preserve">Impact: </w:t>
      </w:r>
      <w:r>
        <w:t>Changes in data privacy regulations could necessitate significant architectural changes, additional compliance features, and potential project delays.</w:t>
      </w:r>
    </w:p>
    <w:p>
      <w:pPr>
        <w:pStyle w:val="Heading3"/>
      </w:pPr>
      <w:r>
        <w:t>Assumption 7:</w:t>
      </w:r>
    </w:p>
    <w:p>
      <w:r>
        <w:t>The organization will have an existing infrastructure that can be integrated for user authentication.</w:t>
      </w:r>
    </w:p>
    <w:p>
      <w:r>
        <w:rPr>
          <w:b/>
        </w:rPr>
        <w:t xml:space="preserve">Impact: </w:t>
      </w:r>
      <w:r>
        <w:t>Without existing infrastructure integration, the project would require building a custom authentication system, increasing development time and ongoing maintenance overhead.</w:t>
      </w:r>
    </w:p>
    <w:p>
      <w:pPr>
        <w:pStyle w:val="Heading3"/>
      </w:pPr>
      <w:r>
        <w:t>Assumption 8:</w:t>
      </w:r>
    </w:p>
    <w:p>
      <w:r>
        <w:t>Business stakeholders will be available for weekly requirement reviews and timely decision-making.</w:t>
      </w:r>
    </w:p>
    <w:p>
      <w:r>
        <w:rPr>
          <w:b/>
        </w:rPr>
        <w:t xml:space="preserve">Impact: </w:t>
      </w:r>
      <w:r>
        <w:t>Lack of stakeholder availability could lead to requirement ambiguities, implementation delays, and potential rework due to misaligned expectations.</w:t>
      </w:r>
    </w:p>
    <w:p>
      <w:pPr>
        <w:pStyle w:val="Heading3"/>
      </w:pPr>
      <w:r>
        <w:t>Assumption 9:</w:t>
      </w:r>
    </w:p>
    <w:p>
      <w:r>
        <w:t>The database server will have at least 500GB of available storage with capacity to expand.</w:t>
      </w:r>
    </w:p>
    <w:p>
      <w:r>
        <w:rPr>
          <w:b/>
        </w:rPr>
        <w:t xml:space="preserve">Impact: </w:t>
      </w:r>
      <w:r>
        <w:t>Insufficient storage capacity would limit data retention capabilities and could cause system failures if storage limits are reached unexpectedly.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ShopEasy Online Store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