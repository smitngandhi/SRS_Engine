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40"/>
        </w:rPr>
        <w:t>Software Requirements Specification</w:t>
      </w:r>
    </w:p>
    <w:p>
      <w:pPr>
        <w:spacing w:after="240"/>
        <w:jc w:val="center"/>
      </w:pPr>
      <w:r>
        <w:rPr>
          <w:rFonts w:ascii="Arial" w:hAnsi="Arial"/>
          <w:b/>
          <w:sz w:val="32"/>
        </w:rPr>
        <w:t>for</w:t>
      </w:r>
    </w:p>
    <w:p>
      <w:pPr>
        <w:spacing w:after="720"/>
        <w:jc w:val="center"/>
      </w:pPr>
      <w:r>
        <w:rPr>
          <w:rFonts w:ascii="Arial" w:hAnsi="Arial"/>
          <w:b/>
          <w:sz w:val="40"/>
        </w:rPr>
        <w:t>SmartLibrary_Book_Management</w:t>
      </w:r>
    </w:p>
    <w:p>
      <w:pPr>
        <w:spacing w:after="240"/>
        <w:jc w:val="center"/>
      </w:pPr>
      <w:r>
        <w:rPr>
          <w:rFonts w:ascii="Arial" w:hAnsi="Arial"/>
          <w:sz w:val="28"/>
        </w:rPr>
        <w:t>Prepared by Patricia Wilson</w:t>
      </w:r>
    </w:p>
    <w:p>
      <w:pPr>
        <w:spacing w:after="240"/>
        <w:jc w:val="center"/>
      </w:pPr>
      <w:r>
        <w:rPr>
          <w:rFonts w:ascii="Arial" w:hAnsi="Arial"/>
          <w:sz w:val="28"/>
        </w:rPr>
        <w:t>Organization: City Public Library</w:t>
      </w:r>
    </w:p>
    <w:p>
      <w:pPr>
        <w:jc w:val="center"/>
      </w:pPr>
      <w:r>
        <w:rPr>
          <w:rFonts w:ascii="Arial" w:hAnsi="Arial"/>
          <w:sz w:val="28"/>
        </w:rPr>
        <w:t>Date Created: 02/11/2026</w:t>
      </w:r>
    </w:p>
    <w:p>
      <w:pPr>
        <w:sectPr>
          <w:headerReference w:type="default" r:id="rId13"/>
          <w:footerReference w:type="default" r:id="rId14"/>
          <w:pgSz w:w="12240" w:h="15840"/>
          <w:pgMar w:top="1440" w:right="1440" w:bottom="1440" w:left="1800" w:header="720" w:footer="720" w:gutter="0"/>
          <w:cols w:space="720"/>
          <w:docGrid w:linePitch="360"/>
        </w:sectPr>
      </w:pPr>
    </w:p>
    <w:p>
      <w:pPr>
        <w:pStyle w:val="TOCHeading"/>
        <w:spacing w:after="360"/>
        <w:jc w:val="center"/>
      </w:pPr>
      <w:r>
        <w:rPr>
          <w:rFonts w:ascii="Arial" w:hAnsi="Arial"/>
          <w:b/>
          <w:sz w:val="32"/>
        </w:rPr>
        <w:t>Table of Contents</w:t>
      </w:r>
    </w:p>
    <w:p>
      <w:r>
        <w:fldChar w:fldCharType="begin"/>
        <w:instrText xml:space="preserve">TOC \o "1-3" \h \z \u</w:instrText>
        <w:fldChar w:fldCharType="separate"/>
        <w:t/>
        <w:fldChar w:fldCharType="end"/>
      </w:r>
    </w:p>
    <w:p>
      <w:pPr>
        <w:jc w:val="center"/>
      </w:pPr>
      <w:r>
        <w:rPr>
          <w:i/>
          <w:color w:val="808080"/>
          <w:sz w:val="20"/>
        </w:rPr>
        <w:br/>
        <w:t>[Note: The Table of Contents will be automatically generated when you open this document in Microsoft Word. If it doesn't appear, right-click and select 'Update Field']</w:t>
      </w:r>
    </w:p>
    <w:p>
      <w:pPr>
        <w:sectPr>
          <w:pgSz w:w="12240" w:h="15840"/>
          <w:pgMar w:top="1440" w:right="1440" w:bottom="1440" w:left="1800" w:header="720" w:footer="720" w:gutter="0"/>
          <w:cols w:space="720"/>
          <w:docGrid w:linePitch="360"/>
        </w:sectPr>
      </w:pPr>
    </w:p>
    <w:p>
      <w:pPr>
        <w:pStyle w:val="Heading1"/>
      </w:pPr>
      <w:r>
        <w:t>1. Introduction</w:t>
      </w:r>
    </w:p>
    <w:p>
      <w:pPr>
        <w:pStyle w:val="Heading2"/>
      </w:pPr>
      <w:r>
        <w:t>1.1 Purpose</w:t>
      </w:r>
    </w:p>
    <w:p>
      <w:r>
        <w:t>The purpose of SmartLibrary_Book_Management is to solve Library members need a digital system to search books, reserve them online, check borrowing history, and receive overdue notifications without visiting the library desk as defined in the user inputs.</w:t>
      </w:r>
    </w:p>
    <w:p>
      <w:pPr>
        <w:pStyle w:val="Heading2"/>
      </w:pPr>
      <w:r>
        <w:t>1.2 Intended Audience</w:t>
      </w:r>
    </w:p>
    <w:p>
      <w:r>
        <w:t>This document is intended for:</w:t>
      </w:r>
    </w:p>
    <w:p>
      <w:pPr>
        <w:pStyle w:val="ListBullet"/>
      </w:pPr>
      <w:r>
        <w:t>Admin</w:t>
      </w:r>
    </w:p>
    <w:p>
      <w:pPr>
        <w:pStyle w:val="ListBullet"/>
      </w:pPr>
      <w:r>
        <w:t>End User</w:t>
      </w:r>
    </w:p>
    <w:p>
      <w:pPr>
        <w:pStyle w:val="ListBullet"/>
      </w:pPr>
      <w:r>
        <w:t>Manager</w:t>
      </w:r>
    </w:p>
    <w:p>
      <w:pPr>
        <w:pStyle w:val="ListBullet"/>
      </w:pPr>
      <w:r>
        <w:t>Development Team</w:t>
      </w:r>
    </w:p>
    <w:p>
      <w:pPr>
        <w:pStyle w:val="ListBullet"/>
      </w:pPr>
      <w:r>
        <w:t>Stakeholders</w:t>
      </w:r>
    </w:p>
    <w:p>
      <w:pPr>
        <w:pStyle w:val="Heading2"/>
      </w:pPr>
      <w:r>
        <w:t>1.3 Project Scope</w:t>
      </w:r>
    </w:p>
    <w:p>
      <w:pPr>
        <w:pStyle w:val="Heading3"/>
      </w:pPr>
      <w:r>
        <w:t>Included in scope:</w:t>
      </w:r>
    </w:p>
    <w:p>
      <w:pPr>
        <w:pStyle w:val="ListBullet"/>
      </w:pPr>
      <w:r>
        <w:t>Member registration and login</w:t>
      </w:r>
    </w:p>
    <w:p>
      <w:pPr>
        <w:pStyle w:val="ListBullet"/>
      </w:pPr>
      <w:r>
        <w:t>Search books by title, author, ISBN, or category</w:t>
      </w:r>
    </w:p>
    <w:p>
      <w:pPr>
        <w:pStyle w:val="ListBullet"/>
      </w:pPr>
      <w:r>
        <w:t>Check book availability status</w:t>
      </w:r>
    </w:p>
    <w:p>
      <w:pPr>
        <w:pStyle w:val="ListBullet"/>
      </w:pPr>
      <w:r>
        <w:t>Reserve books online</w:t>
      </w:r>
    </w:p>
    <w:p>
      <w:pPr>
        <w:pStyle w:val="ListBullet"/>
      </w:pPr>
      <w:r>
        <w:t>View borrowing history</w:t>
      </w:r>
    </w:p>
    <w:p>
      <w:pPr>
        <w:pStyle w:val="ListBullet"/>
      </w:pPr>
      <w:r>
        <w:t>Renew borrowed books</w:t>
      </w:r>
    </w:p>
    <w:p>
      <w:pPr>
        <w:pStyle w:val="ListBullet"/>
      </w:pPr>
      <w:r>
        <w:t>Receive overdue email reminders</w:t>
      </w:r>
    </w:p>
    <w:p>
      <w:pPr>
        <w:pStyle w:val="ListBullet"/>
      </w:pPr>
      <w:r>
        <w:t>Pay fines online</w:t>
      </w:r>
    </w:p>
    <w:p>
      <w:pPr>
        <w:pStyle w:val="ListBullet"/>
      </w:pPr>
      <w:r>
        <w:t>Request new book additions</w:t>
      </w:r>
    </w:p>
    <w:p>
      <w:pPr>
        <w:pStyle w:val="ListBullet"/>
      </w:pPr>
      <w:r>
        <w:t>Write book reviews and ratings</w:t>
      </w:r>
    </w:p>
    <w:p>
      <w:pPr>
        <w:pStyle w:val="ListBullet"/>
      </w:pPr>
      <w:r>
        <w:t>Admin dashboard for cataloging books</w:t>
      </w:r>
    </w:p>
    <w:p>
      <w:pPr>
        <w:pStyle w:val="ListBullet"/>
      </w:pPr>
      <w:r>
        <w:t>Generate borrowing reports</w:t>
      </w:r>
    </w:p>
    <w:p>
      <w:pPr>
        <w:pStyle w:val="ListBullet"/>
      </w:pPr>
      <w:r>
        <w:t>Barcode scanning for book checkout</w:t>
      </w:r>
    </w:p>
    <w:p>
      <w:pPr>
        <w:pStyle w:val="Heading3"/>
      </w:pPr>
      <w:r>
        <w:t>Excluded from scope:</w:t>
      </w:r>
    </w:p>
    <w:p>
      <w:pPr>
        <w:pStyle w:val="ListBullet"/>
      </w:pPr>
      <w:r>
        <w:t>Hardware manufacturing</w:t>
      </w:r>
    </w:p>
    <w:p>
      <w:pPr>
        <w:pStyle w:val="ListBullet"/>
      </w:pPr>
      <w:r>
        <w:t>Third-party marketing</w:t>
      </w:r>
    </w:p>
    <w:p>
      <w:pPr>
        <w:pStyle w:val="Heading2"/>
      </w:pPr>
      <w:r>
        <w:t>1.4 Document Conventions</w:t>
      </w:r>
    </w:p>
    <w:p>
      <w:pPr>
        <w:pStyle w:val="ListBullet"/>
      </w:pPr>
      <w:r>
        <w:t>Standard IEEE formatting</w:t>
      </w:r>
    </w:p>
    <w:p>
      <w:pPr>
        <w:pStyle w:val="ListBullet"/>
      </w:pPr>
      <w:r>
        <w:t>Bold text for UI elements</w:t>
      </w:r>
    </w:p>
    <w:p>
      <w:pPr>
        <w:pStyle w:val="Heading2"/>
      </w:pPr>
      <w:r>
        <w:t>1.5 References</w:t>
      </w:r>
    </w:p>
    <w:p>
      <w:pPr>
        <w:pStyle w:val="Heading1"/>
      </w:pPr>
      <w:r>
        <w:t>2. Overall Description</w:t>
      </w:r>
    </w:p>
    <w:p>
      <w:pPr>
        <w:pStyle w:val="Heading2"/>
      </w:pPr>
      <w:r>
        <w:t>2.1 Product Perspective</w:t>
      </w:r>
    </w:p>
    <w:p>
      <w:r>
        <w:t>A standalone Web Application for the Education sector, as specified in the project identity.</w:t>
      </w:r>
    </w:p>
    <w:p>
      <w:pPr>
        <w:pStyle w:val="Heading2"/>
      </w:pPr>
      <w:r>
        <w:t>2.2 Product Features</w:t>
      </w:r>
    </w:p>
    <w:p>
      <w:pPr>
        <w:pStyle w:val="ListBullet"/>
      </w:pPr>
      <w:r>
        <w:t>Member registration and login</w:t>
      </w:r>
    </w:p>
    <w:p>
      <w:pPr>
        <w:pStyle w:val="ListBullet"/>
      </w:pPr>
      <w:r>
        <w:t>Search books by title, author, ISBN, or category</w:t>
      </w:r>
    </w:p>
    <w:p>
      <w:pPr>
        <w:pStyle w:val="ListBullet"/>
      </w:pPr>
      <w:r>
        <w:t>Check book availability status</w:t>
      </w:r>
    </w:p>
    <w:p>
      <w:pPr>
        <w:pStyle w:val="ListBullet"/>
      </w:pPr>
      <w:r>
        <w:t>Reserve books online</w:t>
      </w:r>
    </w:p>
    <w:p>
      <w:pPr>
        <w:pStyle w:val="ListBullet"/>
      </w:pPr>
      <w:r>
        <w:t>View borrowing history</w:t>
      </w:r>
    </w:p>
    <w:p>
      <w:pPr>
        <w:pStyle w:val="ListBullet"/>
      </w:pPr>
      <w:r>
        <w:t>Renew borrowed books</w:t>
      </w:r>
    </w:p>
    <w:p>
      <w:pPr>
        <w:pStyle w:val="ListBullet"/>
      </w:pPr>
      <w:r>
        <w:t>Receive overdue email reminders</w:t>
      </w:r>
    </w:p>
    <w:p>
      <w:pPr>
        <w:pStyle w:val="ListBullet"/>
      </w:pPr>
      <w:r>
        <w:t>Pay fines online</w:t>
      </w:r>
    </w:p>
    <w:p>
      <w:pPr>
        <w:pStyle w:val="ListBullet"/>
      </w:pPr>
      <w:r>
        <w:t>Request new book additions</w:t>
      </w:r>
    </w:p>
    <w:p>
      <w:pPr>
        <w:pStyle w:val="ListBullet"/>
      </w:pPr>
      <w:r>
        <w:t>Write book reviews and ratings</w:t>
      </w:r>
    </w:p>
    <w:p>
      <w:pPr>
        <w:pStyle w:val="ListBullet"/>
      </w:pPr>
      <w:r>
        <w:t>Admin dashboard for cataloging books</w:t>
      </w:r>
    </w:p>
    <w:p>
      <w:pPr>
        <w:pStyle w:val="ListBullet"/>
      </w:pPr>
      <w:r>
        <w:t>Generate borrowing reports</w:t>
      </w:r>
    </w:p>
    <w:p>
      <w:pPr>
        <w:pStyle w:val="ListBullet"/>
      </w:pPr>
      <w:r>
        <w:t>Barcode scanning for book checkout</w:t>
      </w:r>
    </w:p>
    <w:p>
      <w:pPr>
        <w:pStyle w:val="Heading2"/>
      </w:pPr>
      <w:r>
        <w:t>2.3 User Classes and Characteristics</w:t>
      </w:r>
    </w:p>
    <w:p>
      <w:pPr>
        <w:pStyle w:val="Heading3"/>
      </w:pPr>
      <w:r>
        <w:t>Admin</w:t>
      </w:r>
    </w:p>
    <w:p>
      <w:pPr>
        <w:pStyle w:val="ListBullet"/>
      </w:pPr>
      <w:r>
        <w:t>Tech-savvy</w:t>
      </w:r>
    </w:p>
    <w:p>
      <w:pPr>
        <w:pStyle w:val="ListBullet"/>
      </w:pPr>
      <w:r>
        <w:t>Frequent use for cataloging and reporting</w:t>
      </w:r>
    </w:p>
    <w:p>
      <w:pPr>
        <w:pStyle w:val="Heading3"/>
      </w:pPr>
      <w:r>
        <w:t>End User</w:t>
      </w:r>
    </w:p>
    <w:p>
      <w:pPr>
        <w:pStyle w:val="ListBullet"/>
      </w:pPr>
      <w:r>
        <w:t>Basic computer skills</w:t>
      </w:r>
    </w:p>
    <w:p>
      <w:pPr>
        <w:pStyle w:val="ListBullet"/>
      </w:pPr>
      <w:r>
        <w:t>Infrequent use for borrowing and reserving books</w:t>
      </w:r>
    </w:p>
    <w:p>
      <w:pPr>
        <w:pStyle w:val="Heading3"/>
      </w:pPr>
      <w:r>
        <w:t>Manager</w:t>
      </w:r>
    </w:p>
    <w:p>
      <w:pPr>
        <w:pStyle w:val="ListBullet"/>
      </w:pPr>
      <w:r>
        <w:t>Intermediate tech skills</w:t>
      </w:r>
    </w:p>
    <w:p>
      <w:pPr>
        <w:pStyle w:val="ListBullet"/>
      </w:pPr>
      <w:r>
        <w:t>Occasional use for monitoring and administrative tasks</w:t>
      </w:r>
    </w:p>
    <w:p>
      <w:pPr>
        <w:pStyle w:val="Heading2"/>
      </w:pPr>
      <w:r>
        <w:t>2.4 Operating Environment</w:t>
      </w:r>
    </w:p>
    <w:p>
      <w:pPr>
        <w:pStyle w:val="ListBullet"/>
      </w:pPr>
      <w:r>
        <w:t>Hybrid deployment</w:t>
      </w:r>
    </w:p>
    <w:p>
      <w:pPr>
        <w:pStyle w:val="ListBullet"/>
      </w:pPr>
      <w:r>
        <w:t>SQL database</w:t>
      </w:r>
    </w:p>
    <w:p>
      <w:pPr>
        <w:pStyle w:val="ListBullet"/>
      </w:pPr>
      <w:r>
        <w:t>Python backend</w:t>
      </w:r>
    </w:p>
    <w:p>
      <w:pPr>
        <w:pStyle w:val="Heading2"/>
      </w:pPr>
      <w:r>
        <w:t>2.5 Design and Implementation Constraints</w:t>
      </w:r>
    </w:p>
    <w:p>
      <w:pPr>
        <w:pStyle w:val="ListBullet"/>
      </w:pPr>
      <w:r>
        <w:t>Use of Python as the preferred backend</w:t>
      </w:r>
    </w:p>
    <w:p>
      <w:pPr>
        <w:pStyle w:val="ListBullet"/>
      </w:pPr>
      <w:r>
        <w:t>SQL database for data storage</w:t>
      </w:r>
    </w:p>
    <w:p>
      <w:pPr>
        <w:pStyle w:val="ListBullet"/>
      </w:pPr>
      <w:r>
        <w:t>Hybrid deployment model</w:t>
      </w:r>
    </w:p>
    <w:p>
      <w:pPr>
        <w:pStyle w:val="ListBullet"/>
      </w:pPr>
      <w:r>
        <w:t>Compliance with authentication requirements</w:t>
      </w:r>
    </w:p>
    <w:p>
      <w:pPr>
        <w:pStyle w:val="Heading2"/>
      </w:pPr>
      <w:r>
        <w:t>2.6 User Documentation</w:t>
      </w:r>
    </w:p>
    <w:p>
      <w:pPr>
        <w:pStyle w:val="ListBullet"/>
      </w:pPr>
      <w:r>
        <w:t>User Manual</w:t>
      </w:r>
    </w:p>
    <w:p>
      <w:pPr>
        <w:pStyle w:val="ListBullet"/>
      </w:pPr>
      <w:r>
        <w:t>Help Guide</w:t>
      </w:r>
    </w:p>
    <w:p>
      <w:pPr>
        <w:pStyle w:val="Heading2"/>
      </w:pPr>
      <w:r>
        <w:t>2.7 Assumptions and Dependencies</w:t>
      </w:r>
    </w:p>
    <w:p>
      <w:pPr>
        <w:pStyle w:val="Heading3"/>
      </w:pPr>
      <w:r>
        <w:t>Assumptions:</w:t>
      </w:r>
    </w:p>
    <w:p>
      <w:pPr>
        <w:pStyle w:val="ListBullet"/>
      </w:pPr>
      <w:r>
        <w:t>Users have basic computer skills</w:t>
      </w:r>
    </w:p>
    <w:p>
      <w:pPr>
        <w:pStyle w:val="ListBullet"/>
      </w:pPr>
      <w:r>
        <w:t>Library staff are trained on system usage</w:t>
      </w:r>
    </w:p>
    <w:p>
      <w:pPr>
        <w:pStyle w:val="Heading3"/>
      </w:pPr>
      <w:r>
        <w:t>Dependencies:</w:t>
      </w:r>
    </w:p>
    <w:p>
      <w:pPr>
        <w:pStyle w:val="ListBullet"/>
      </w:pPr>
      <w:r>
        <w:t>SQL database management system</w:t>
      </w:r>
    </w:p>
    <w:p>
      <w:pPr>
        <w:pStyle w:val="ListBullet"/>
      </w:pPr>
      <w:r>
        <w:t>Python runtime environment</w:t>
      </w:r>
    </w:p>
    <w:p>
      <w:pPr>
        <w:pStyle w:val="ListBullet"/>
      </w:pPr>
      <w:r>
        <w:t>Hybrid deployment infrastructure</w:t>
      </w:r>
    </w:p>
    <w:p>
      <w:pPr>
        <w:pStyle w:val="Heading1"/>
      </w:pPr>
      <w:r>
        <w:t>3. System Features</w:t>
      </w:r>
    </w:p>
    <w:p>
      <w:pPr>
        <w:pStyle w:val="Heading2"/>
      </w:pPr>
      <w:r>
        <w:t>3.1 Member Registration and Login</w:t>
      </w:r>
    </w:p>
    <w:p>
      <w:r>
        <w:t>Description: Allows library members to register and log in to the system.</w:t>
      </w:r>
    </w:p>
    <w:p>
      <w:pPr>
        <w:pStyle w:val="Heading3"/>
      </w:pPr>
      <w:r>
        <w:t>Stimulus/Response Sequences:</w:t>
      </w:r>
    </w:p>
    <w:p>
      <w:r>
        <w:rPr>
          <w:b/>
        </w:rPr>
        <w:t xml:space="preserve">Stimulus: </w:t>
      </w:r>
      <w:r>
        <w:t>User submits registration form</w:t>
      </w:r>
    </w:p>
    <w:p>
      <w:r>
        <w:rPr>
          <w:b/>
        </w:rPr>
        <w:t xml:space="preserve">Response: </w:t>
      </w:r>
      <w:r>
        <w:t>System creates a new user account and sends a confirmation email.</w:t>
      </w:r>
    </w:p>
    <w:p>
      <w:r>
        <w:rPr>
          <w:b/>
        </w:rPr>
        <w:t xml:space="preserve">Stimulus: </w:t>
      </w:r>
      <w:r>
        <w:t>User logs in with valid credentials</w:t>
      </w:r>
    </w:p>
    <w:p>
      <w:r>
        <w:rPr>
          <w:b/>
        </w:rPr>
        <w:t xml:space="preserve">Response: </w:t>
      </w:r>
      <w:r>
        <w:t>System authenticates the user and redirects to the dashboard.</w:t>
      </w:r>
    </w:p>
    <w:p>
      <w:pPr>
        <w:pStyle w:val="Heading3"/>
      </w:pPr>
      <w:r>
        <w:t>Functional Requirements:</w:t>
      </w:r>
    </w:p>
    <w:p>
      <w:pPr>
        <w:pStyle w:val="ListBullet"/>
      </w:pPr>
      <w:r>
        <w:t>The system shall validate user input data during registration.</w:t>
      </w:r>
    </w:p>
    <w:p>
      <w:pPr>
        <w:pStyle w:val="ListBullet"/>
      </w:pPr>
      <w:r>
        <w:t>The system shall store user credentials securely.</w:t>
      </w:r>
    </w:p>
    <w:p>
      <w:pPr>
        <w:pStyle w:val="Heading2"/>
      </w:pPr>
      <w:r>
        <w:t>3.2 Search Books</w:t>
      </w:r>
    </w:p>
    <w:p>
      <w:r>
        <w:t>Description: Enables users to search for books by title, author, ISBN, or category.</w:t>
      </w:r>
    </w:p>
    <w:p>
      <w:pPr>
        <w:pStyle w:val="Heading3"/>
      </w:pPr>
      <w:r>
        <w:t>Stimulus/Response Sequences:</w:t>
      </w:r>
    </w:p>
    <w:p>
      <w:r>
        <w:rPr>
          <w:b/>
        </w:rPr>
        <w:t xml:space="preserve">Stimulus: </w:t>
      </w:r>
      <w:r>
        <w:t>User submits search query</w:t>
      </w:r>
    </w:p>
    <w:p>
      <w:r>
        <w:rPr>
          <w:b/>
        </w:rPr>
        <w:t xml:space="preserve">Response: </w:t>
      </w:r>
      <w:r>
        <w:t>System displays a list of matching books with their availability status.</w:t>
      </w:r>
    </w:p>
    <w:p>
      <w:pPr>
        <w:pStyle w:val="Heading3"/>
      </w:pPr>
      <w:r>
        <w:t>Functional Requirements:</w:t>
      </w:r>
    </w:p>
    <w:p>
      <w:pPr>
        <w:pStyle w:val="ListBullet"/>
      </w:pPr>
      <w:r>
        <w:t>The system shall index book data for efficient search.</w:t>
      </w:r>
    </w:p>
    <w:p>
      <w:pPr>
        <w:pStyle w:val="ListBullet"/>
      </w:pPr>
      <w:r>
        <w:t>The system shall display search results with book details.</w:t>
      </w:r>
    </w:p>
    <w:p>
      <w:pPr>
        <w:pStyle w:val="Heading2"/>
      </w:pPr>
      <w:r>
        <w:t>3.3 Check Book Availability Status</w:t>
      </w:r>
    </w:p>
    <w:p>
      <w:r>
        <w:t>Description: Allows users to check the availability status of a book.</w:t>
      </w:r>
    </w:p>
    <w:p>
      <w:pPr>
        <w:pStyle w:val="Heading3"/>
      </w:pPr>
      <w:r>
        <w:t>Stimulus/Response Sequences:</w:t>
      </w:r>
    </w:p>
    <w:p>
      <w:r>
        <w:rPr>
          <w:b/>
        </w:rPr>
        <w:t xml:space="preserve">Stimulus: </w:t>
      </w:r>
      <w:r>
        <w:t>User searches for a book</w:t>
      </w:r>
    </w:p>
    <w:p>
      <w:r>
        <w:rPr>
          <w:b/>
        </w:rPr>
        <w:t xml:space="preserve">Response: </w:t>
      </w:r>
      <w:r>
        <w:t>System displays the availability status of the book.</w:t>
      </w:r>
    </w:p>
    <w:p>
      <w:pPr>
        <w:pStyle w:val="Heading3"/>
      </w:pPr>
      <w:r>
        <w:t>Functional Requirements:</w:t>
      </w:r>
    </w:p>
    <w:p>
      <w:pPr>
        <w:pStyle w:val="ListBullet"/>
      </w:pPr>
      <w:r>
        <w:t>The system shall update book availability status in real-time.</w:t>
      </w:r>
    </w:p>
    <w:p>
      <w:pPr>
        <w:pStyle w:val="ListBullet"/>
      </w:pPr>
      <w:r>
        <w:t>The system shall display book availability status clearly.</w:t>
      </w:r>
    </w:p>
    <w:p>
      <w:pPr>
        <w:pStyle w:val="Heading2"/>
      </w:pPr>
      <w:r>
        <w:t>3.4 Reserve Books Online</w:t>
      </w:r>
    </w:p>
    <w:p>
      <w:r>
        <w:t>Description: Enables users to reserve books online.</w:t>
      </w:r>
    </w:p>
    <w:p>
      <w:pPr>
        <w:pStyle w:val="Heading3"/>
      </w:pPr>
      <w:r>
        <w:t>Stimulus/Response Sequences:</w:t>
      </w:r>
    </w:p>
    <w:p>
      <w:r>
        <w:rPr>
          <w:b/>
        </w:rPr>
        <w:t xml:space="preserve">Stimulus: </w:t>
      </w:r>
      <w:r>
        <w:t>User reserves a book</w:t>
      </w:r>
    </w:p>
    <w:p>
      <w:r>
        <w:rPr>
          <w:b/>
        </w:rPr>
        <w:t xml:space="preserve">Response: </w:t>
      </w:r>
      <w:r>
        <w:t>System sends a confirmation email with pickup details.</w:t>
      </w:r>
    </w:p>
    <w:p>
      <w:pPr>
        <w:pStyle w:val="Heading3"/>
      </w:pPr>
      <w:r>
        <w:t>Functional Requirements:</w:t>
      </w:r>
    </w:p>
    <w:p>
      <w:pPr>
        <w:pStyle w:val="ListBullet"/>
      </w:pPr>
      <w:r>
        <w:t>The system shall prevent over-reservation of books.</w:t>
      </w:r>
    </w:p>
    <w:p>
      <w:pPr>
        <w:pStyle w:val="ListBullet"/>
      </w:pPr>
      <w:r>
        <w:t>The system shall send reservation confirmation emails.</w:t>
      </w:r>
    </w:p>
    <w:p>
      <w:pPr>
        <w:pStyle w:val="Heading2"/>
      </w:pPr>
      <w:r>
        <w:t>3.5 View Borrowing History</w:t>
      </w:r>
    </w:p>
    <w:p>
      <w:r>
        <w:t>Description: Allows users to view their borrowing history.</w:t>
      </w:r>
    </w:p>
    <w:p>
      <w:pPr>
        <w:pStyle w:val="Heading3"/>
      </w:pPr>
      <w:r>
        <w:t>Stimulus/Response Sequences:</w:t>
      </w:r>
    </w:p>
    <w:p>
      <w:r>
        <w:rPr>
          <w:b/>
        </w:rPr>
        <w:t xml:space="preserve">Stimulus: </w:t>
      </w:r>
      <w:r>
        <w:t>User requests borrowing history</w:t>
      </w:r>
    </w:p>
    <w:p>
      <w:r>
        <w:rPr>
          <w:b/>
        </w:rPr>
        <w:t xml:space="preserve">Response: </w:t>
      </w:r>
      <w:r>
        <w:t>System displays a list of borrowed books with their status.</w:t>
      </w:r>
    </w:p>
    <w:p>
      <w:pPr>
        <w:pStyle w:val="Heading3"/>
      </w:pPr>
      <w:r>
        <w:t>Functional Requirements:</w:t>
      </w:r>
    </w:p>
    <w:p>
      <w:pPr>
        <w:pStyle w:val="ListBullet"/>
      </w:pPr>
      <w:r>
        <w:t>The system shall store borrowing history securely.</w:t>
      </w:r>
    </w:p>
    <w:p>
      <w:pPr>
        <w:pStyle w:val="ListBullet"/>
      </w:pPr>
      <w:r>
        <w:t>The system shall display borrowing history clearly.</w:t>
      </w:r>
    </w:p>
    <w:p>
      <w:pPr>
        <w:pStyle w:val="Heading2"/>
      </w:pPr>
      <w:r>
        <w:t>3.6 Renew Borrowed Books</w:t>
      </w:r>
    </w:p>
    <w:p>
      <w:r>
        <w:t>Description: Enables users to renew borrowed books online.</w:t>
      </w:r>
    </w:p>
    <w:p>
      <w:pPr>
        <w:pStyle w:val="Heading3"/>
      </w:pPr>
      <w:r>
        <w:t>Stimulus/Response Sequences:</w:t>
      </w:r>
    </w:p>
    <w:p>
      <w:r>
        <w:rPr>
          <w:b/>
        </w:rPr>
        <w:t xml:space="preserve">Stimulus: </w:t>
      </w:r>
      <w:r>
        <w:t>User renews a borrowed book</w:t>
      </w:r>
    </w:p>
    <w:p>
      <w:r>
        <w:rPr>
          <w:b/>
        </w:rPr>
        <w:t xml:space="preserve">Response: </w:t>
      </w:r>
      <w:r>
        <w:t>System updates the book's due date and sends a confirmation email.</w:t>
      </w:r>
    </w:p>
    <w:p>
      <w:pPr>
        <w:pStyle w:val="Heading3"/>
      </w:pPr>
      <w:r>
        <w:t>Functional Requirements:</w:t>
      </w:r>
    </w:p>
    <w:p>
      <w:pPr>
        <w:pStyle w:val="ListBullet"/>
      </w:pPr>
      <w:r>
        <w:t>The system shall prevent overdue renewals.</w:t>
      </w:r>
    </w:p>
    <w:p>
      <w:pPr>
        <w:pStyle w:val="ListBullet"/>
      </w:pPr>
      <w:r>
        <w:t>The system shall send renewal confirmation emails.</w:t>
      </w:r>
    </w:p>
    <w:p>
      <w:pPr>
        <w:pStyle w:val="Heading2"/>
      </w:pPr>
      <w:r>
        <w:t>3.7 Receive Overdue Email Reminders</w:t>
      </w:r>
    </w:p>
    <w:p>
      <w:r>
        <w:t>Description: Sends email reminders for overdue books.</w:t>
      </w:r>
    </w:p>
    <w:p>
      <w:pPr>
        <w:pStyle w:val="Heading3"/>
      </w:pPr>
      <w:r>
        <w:t>Stimulus/Response Sequences:</w:t>
      </w:r>
    </w:p>
    <w:p>
      <w:r>
        <w:rPr>
          <w:b/>
        </w:rPr>
        <w:t xml:space="preserve">Stimulus: </w:t>
      </w:r>
      <w:r>
        <w:t>Book due date passes</w:t>
      </w:r>
    </w:p>
    <w:p>
      <w:r>
        <w:rPr>
          <w:b/>
        </w:rPr>
        <w:t xml:space="preserve">Response: </w:t>
      </w:r>
      <w:r>
        <w:t>System sends an overdue email reminder to the user.</w:t>
      </w:r>
    </w:p>
    <w:p>
      <w:pPr>
        <w:pStyle w:val="Heading3"/>
      </w:pPr>
      <w:r>
        <w:t>Functional Requirements:</w:t>
      </w:r>
    </w:p>
    <w:p>
      <w:pPr>
        <w:pStyle w:val="ListBullet"/>
      </w:pPr>
      <w:r>
        <w:t>The system shall track book due dates.</w:t>
      </w:r>
    </w:p>
    <w:p>
      <w:pPr>
        <w:pStyle w:val="ListBullet"/>
      </w:pPr>
      <w:r>
        <w:t>The system shall send overdue email reminders automatically.</w:t>
      </w:r>
    </w:p>
    <w:p>
      <w:pPr>
        <w:pStyle w:val="Heading2"/>
      </w:pPr>
      <w:r>
        <w:t>3.8 Pay Fines Online</w:t>
      </w:r>
    </w:p>
    <w:p>
      <w:r>
        <w:t>Description: Enables users to pay fines online.</w:t>
      </w:r>
    </w:p>
    <w:p>
      <w:pPr>
        <w:pStyle w:val="Heading3"/>
      </w:pPr>
      <w:r>
        <w:t>Stimulus/Response Sequences:</w:t>
      </w:r>
    </w:p>
    <w:p>
      <w:r>
        <w:rPr>
          <w:b/>
        </w:rPr>
        <w:t xml:space="preserve">Stimulus: </w:t>
      </w:r>
      <w:r>
        <w:t>User pays a fine</w:t>
      </w:r>
    </w:p>
    <w:p>
      <w:r>
        <w:rPr>
          <w:b/>
        </w:rPr>
        <w:t xml:space="preserve">Response: </w:t>
      </w:r>
      <w:r>
        <w:t>System updates the user's account and sends a payment confirmation email.</w:t>
      </w:r>
    </w:p>
    <w:p>
      <w:pPr>
        <w:pStyle w:val="Heading3"/>
      </w:pPr>
      <w:r>
        <w:t>Functional Requirements:</w:t>
      </w:r>
    </w:p>
    <w:p>
      <w:pPr>
        <w:pStyle w:val="ListBullet"/>
      </w:pPr>
      <w:r>
        <w:t>The system shall process online payments securely.</w:t>
      </w:r>
    </w:p>
    <w:p>
      <w:pPr>
        <w:pStyle w:val="ListBullet"/>
      </w:pPr>
      <w:r>
        <w:t>The system shall update user accounts with payment details.</w:t>
      </w:r>
    </w:p>
    <w:p>
      <w:pPr>
        <w:pStyle w:val="Heading2"/>
      </w:pPr>
      <w:r>
        <w:t>3.9 Request New Book Additions</w:t>
      </w:r>
    </w:p>
    <w:p>
      <w:r>
        <w:t>Description: Allows users to request new book additions.</w:t>
      </w:r>
    </w:p>
    <w:p>
      <w:pPr>
        <w:pStyle w:val="Heading3"/>
      </w:pPr>
      <w:r>
        <w:t>Stimulus/Response Sequences:</w:t>
      </w:r>
    </w:p>
    <w:p>
      <w:r>
        <w:rPr>
          <w:b/>
        </w:rPr>
        <w:t xml:space="preserve">Stimulus: </w:t>
      </w:r>
      <w:r>
        <w:t>User submits a book request</w:t>
      </w:r>
    </w:p>
    <w:p>
      <w:r>
        <w:rPr>
          <w:b/>
        </w:rPr>
        <w:t xml:space="preserve">Response: </w:t>
      </w:r>
      <w:r>
        <w:t>System sends a confirmation email to the user.</w:t>
      </w:r>
    </w:p>
    <w:p>
      <w:pPr>
        <w:pStyle w:val="Heading3"/>
      </w:pPr>
      <w:r>
        <w:t>Functional Requirements:</w:t>
      </w:r>
    </w:p>
    <w:p>
      <w:pPr>
        <w:pStyle w:val="ListBullet"/>
      </w:pPr>
      <w:r>
        <w:t>The system shall store book requests securely.</w:t>
      </w:r>
    </w:p>
    <w:p>
      <w:pPr>
        <w:pStyle w:val="ListBullet"/>
      </w:pPr>
      <w:r>
        <w:t>The system shall notify users of book request status.</w:t>
      </w:r>
    </w:p>
    <w:p>
      <w:pPr>
        <w:pStyle w:val="Heading2"/>
      </w:pPr>
      <w:r>
        <w:t>3.10 Write Book Reviews and Ratings</w:t>
      </w:r>
    </w:p>
    <w:p>
      <w:r>
        <w:t>Description: Enables users to write book reviews and ratings.</w:t>
      </w:r>
    </w:p>
    <w:p>
      <w:pPr>
        <w:pStyle w:val="Heading3"/>
      </w:pPr>
      <w:r>
        <w:t>Stimulus/Response Sequences:</w:t>
      </w:r>
    </w:p>
    <w:p>
      <w:r>
        <w:rPr>
          <w:b/>
        </w:rPr>
        <w:t xml:space="preserve">Stimulus: </w:t>
      </w:r>
      <w:r>
        <w:t>User submits a book review</w:t>
      </w:r>
    </w:p>
    <w:p>
      <w:r>
        <w:rPr>
          <w:b/>
        </w:rPr>
        <w:t xml:space="preserve">Response: </w:t>
      </w:r>
      <w:r>
        <w:t>System displays the review and rating on the book's page.</w:t>
      </w:r>
    </w:p>
    <w:p>
      <w:pPr>
        <w:pStyle w:val="Heading3"/>
      </w:pPr>
      <w:r>
        <w:t>Functional Requirements:</w:t>
      </w:r>
    </w:p>
    <w:p>
      <w:pPr>
        <w:pStyle w:val="ListBullet"/>
      </w:pPr>
      <w:r>
        <w:t>The system shall validate user input data for reviews.</w:t>
      </w:r>
    </w:p>
    <w:p>
      <w:pPr>
        <w:pStyle w:val="ListBullet"/>
      </w:pPr>
      <w:r>
        <w:t>The system shall display book reviews and ratings clearly.</w:t>
      </w:r>
    </w:p>
    <w:p>
      <w:pPr>
        <w:pStyle w:val="Heading2"/>
      </w:pPr>
      <w:r>
        <w:t>3.11 Admin Dashboard for Cataloging Books</w:t>
      </w:r>
    </w:p>
    <w:p>
      <w:r>
        <w:t>Description: Provides an admin dashboard for cataloging books.</w:t>
      </w:r>
    </w:p>
    <w:p>
      <w:pPr>
        <w:pStyle w:val="Heading3"/>
      </w:pPr>
      <w:r>
        <w:t>Stimulus/Response Sequences:</w:t>
      </w:r>
    </w:p>
    <w:p>
      <w:r>
        <w:rPr>
          <w:b/>
        </w:rPr>
        <w:t xml:space="preserve">Stimulus: </w:t>
      </w:r>
      <w:r>
        <w:t>Admin logs in to the dashboard</w:t>
      </w:r>
    </w:p>
    <w:p>
      <w:r>
        <w:rPr>
          <w:b/>
        </w:rPr>
        <w:t xml:space="preserve">Response: </w:t>
      </w:r>
      <w:r>
        <w:t>System displays a list of books and their details.</w:t>
      </w:r>
    </w:p>
    <w:p>
      <w:pPr>
        <w:pStyle w:val="Heading3"/>
      </w:pPr>
      <w:r>
        <w:t>Functional Requirements:</w:t>
      </w:r>
    </w:p>
    <w:p>
      <w:pPr>
        <w:pStyle w:val="ListBullet"/>
      </w:pPr>
      <w:r>
        <w:t>The system shall authenticate admin credentials.</w:t>
      </w:r>
    </w:p>
    <w:p>
      <w:pPr>
        <w:pStyle w:val="ListBullet"/>
      </w:pPr>
      <w:r>
        <w:t>The system shall display book cataloging details clearly.</w:t>
      </w:r>
    </w:p>
    <w:p>
      <w:pPr>
        <w:pStyle w:val="Heading2"/>
      </w:pPr>
      <w:r>
        <w:t>3.12 Generate Borrowing Reports</w:t>
      </w:r>
    </w:p>
    <w:p>
      <w:r>
        <w:t>Description: Enables admins to generate borrowing reports.</w:t>
      </w:r>
    </w:p>
    <w:p>
      <w:pPr>
        <w:pStyle w:val="Heading3"/>
      </w:pPr>
      <w:r>
        <w:t>Stimulus/Response Sequences:</w:t>
      </w:r>
    </w:p>
    <w:p>
      <w:r>
        <w:rPr>
          <w:b/>
        </w:rPr>
        <w:t xml:space="preserve">Stimulus: </w:t>
      </w:r>
      <w:r>
        <w:t>Admin requests a borrowing report</w:t>
      </w:r>
    </w:p>
    <w:p>
      <w:r>
        <w:rPr>
          <w:b/>
        </w:rPr>
        <w:t xml:space="preserve">Response: </w:t>
      </w:r>
      <w:r>
        <w:t>System generates and displays a borrowing report.</w:t>
      </w:r>
    </w:p>
    <w:p>
      <w:pPr>
        <w:pStyle w:val="Heading3"/>
      </w:pPr>
      <w:r>
        <w:t>Functional Requirements:</w:t>
      </w:r>
    </w:p>
    <w:p>
      <w:pPr>
        <w:pStyle w:val="ListBullet"/>
      </w:pPr>
      <w:r>
        <w:t>The system shall store borrowing data securely.</w:t>
      </w:r>
    </w:p>
    <w:p>
      <w:pPr>
        <w:pStyle w:val="ListBullet"/>
      </w:pPr>
      <w:r>
        <w:t>The system shall generate borrowing reports accurately.</w:t>
      </w:r>
    </w:p>
    <w:p>
      <w:pPr>
        <w:pStyle w:val="Heading2"/>
      </w:pPr>
      <w:r>
        <w:t>3.13 Barcode Scanning for Book Checkout</w:t>
      </w:r>
    </w:p>
    <w:p>
      <w:r>
        <w:t>Description: Enables barcode scanning for book checkout.</w:t>
      </w:r>
    </w:p>
    <w:p>
      <w:pPr>
        <w:pStyle w:val="Heading3"/>
      </w:pPr>
      <w:r>
        <w:t>Stimulus/Response Sequences:</w:t>
      </w:r>
    </w:p>
    <w:p>
      <w:r>
        <w:rPr>
          <w:b/>
        </w:rPr>
        <w:t xml:space="preserve">Stimulus: </w:t>
      </w:r>
      <w:r>
        <w:t>User scans a book's barcode</w:t>
      </w:r>
    </w:p>
    <w:p>
      <w:r>
        <w:rPr>
          <w:b/>
        </w:rPr>
        <w:t xml:space="preserve">Response: </w:t>
      </w:r>
      <w:r>
        <w:t>System updates the book's status and sends a confirmation email.</w:t>
      </w:r>
    </w:p>
    <w:p>
      <w:pPr>
        <w:pStyle w:val="Heading3"/>
      </w:pPr>
      <w:r>
        <w:t>Functional Requirements:</w:t>
      </w:r>
    </w:p>
    <w:p>
      <w:pPr>
        <w:pStyle w:val="ListBullet"/>
      </w:pPr>
      <w:r>
        <w:t>The system shall validate barcode scans.</w:t>
      </w:r>
    </w:p>
    <w:p>
      <w:pPr>
        <w:pStyle w:val="ListBullet"/>
      </w:pPr>
      <w:r>
        <w:t>The system shall update book status with barcode scans.</w:t>
      </w:r>
    </w:p>
    <w:p>
      <w:pPr>
        <w:pStyle w:val="Heading1"/>
      </w:pPr>
      <w:r>
        <w:t>External Interface Requirements for SmartLibrary_Book_Management</w:t>
      </w:r>
    </w:p>
    <w:p>
      <w:pPr>
        <w:pStyle w:val="Heading2"/>
      </w:pPr>
      <w:r>
        <w:t>4.1 User Interfaces</w:t>
      </w:r>
    </w:p>
    <w:p>
      <w:r>
        <w:t>The SmartLibrary_Book_Management system provides a user-friendly web interface for library members and administrators. The interface is designed to be intuitive, allowing users to easily navigate and perform various actions such as searching books, reserving books, checking borrowing history, and managing account settings.</w:t>
      </w:r>
    </w:p>
    <w:p>
      <w:pPr>
        <w:pStyle w:val="Heading3"/>
      </w:pPr>
      <w:r>
        <w:t>User Interface Architecture:</w:t>
      </w:r>
    </w:p>
    <w:p>
      <w:pPr>
        <w:jc w:val="center"/>
      </w:pPr>
      <w:r>
        <w:drawing>
          <wp:inline xmlns:a="http://schemas.openxmlformats.org/drawingml/2006/main" xmlns:pic="http://schemas.openxmlformats.org/drawingml/2006/picture">
            <wp:extent cx="5486400" cy="9177454"/>
            <wp:docPr id="1" name="Picture 1"/>
            <wp:cNvGraphicFramePr>
              <a:graphicFrameLocks noChangeAspect="1"/>
            </wp:cNvGraphicFramePr>
            <a:graphic>
              <a:graphicData uri="http://schemas.openxmlformats.org/drawingml/2006/picture">
                <pic:pic>
                  <pic:nvPicPr>
                    <pic:cNvPr id="0" name="SmartLibrary_Book_Management_user_interfaces_diagram.png"/>
                    <pic:cNvPicPr/>
                  </pic:nvPicPr>
                  <pic:blipFill>
                    <a:blip r:embed="rId9"/>
                    <a:stretch>
                      <a:fillRect/>
                    </a:stretch>
                  </pic:blipFill>
                  <pic:spPr>
                    <a:xfrm>
                      <a:off x="0" y="0"/>
                      <a:ext cx="5486400" cy="9177454"/>
                    </a:xfrm>
                    <a:prstGeom prst="rect"/>
                  </pic:spPr>
                </pic:pic>
              </a:graphicData>
            </a:graphic>
          </wp:inline>
        </w:drawing>
      </w:r>
    </w:p>
    <w:p>
      <w:pPr>
        <w:pStyle w:val="Heading2"/>
      </w:pPr>
      <w:r>
        <w:t>4.2 Hardware Interfaces</w:t>
      </w:r>
    </w:p>
    <w:p>
      <w:r>
        <w:t>The system does not directly interact with hardware devices. All user interactions are through standard computer hardware (keyboard, mouse, display) without requiring specialized devices.</w:t>
      </w:r>
    </w:p>
    <w:p>
      <w:pPr>
        <w:pStyle w:val="Heading3"/>
      </w:pPr>
      <w:r>
        <w:t>Hardware Interface Architecture:</w:t>
      </w:r>
    </w:p>
    <w:p>
      <w:pPr>
        <w:jc w:val="center"/>
      </w:pPr>
      <w:r>
        <w:drawing>
          <wp:inline xmlns:a="http://schemas.openxmlformats.org/drawingml/2006/main" xmlns:pic="http://schemas.openxmlformats.org/drawingml/2006/picture">
            <wp:extent cx="5486400" cy="776581"/>
            <wp:docPr id="2" name="Picture 2"/>
            <wp:cNvGraphicFramePr>
              <a:graphicFrameLocks noChangeAspect="1"/>
            </wp:cNvGraphicFramePr>
            <a:graphic>
              <a:graphicData uri="http://schemas.openxmlformats.org/drawingml/2006/picture">
                <pic:pic>
                  <pic:nvPicPr>
                    <pic:cNvPr id="0" name="SmartLibrary_Book_Management_hardware_interfaces_diagram.png"/>
                    <pic:cNvPicPr/>
                  </pic:nvPicPr>
                  <pic:blipFill>
                    <a:blip r:embed="rId10"/>
                    <a:stretch>
                      <a:fillRect/>
                    </a:stretch>
                  </pic:blipFill>
                  <pic:spPr>
                    <a:xfrm>
                      <a:off x="0" y="0"/>
                      <a:ext cx="5486400" cy="776581"/>
                    </a:xfrm>
                    <a:prstGeom prst="rect"/>
                  </pic:spPr>
                </pic:pic>
              </a:graphicData>
            </a:graphic>
          </wp:inline>
        </w:drawing>
      </w:r>
    </w:p>
    <w:p>
      <w:pPr>
        <w:pStyle w:val="Heading2"/>
      </w:pPr>
      <w:r>
        <w:t>4.3 Software Interfaces</w:t>
      </w:r>
    </w:p>
    <w:p>
      <w:r>
        <w:t>The system interfaces with a SQL database for storing and retrieving data. It also uses Python as the backend programming language and utilizes a hybrid deployment model.</w:t>
      </w:r>
    </w:p>
    <w:p>
      <w:pPr>
        <w:pStyle w:val="Heading3"/>
      </w:pPr>
      <w:r>
        <w:t>Software Interface Architecture:</w:t>
      </w:r>
    </w:p>
    <w:p>
      <w:pPr>
        <w:jc w:val="center"/>
      </w:pPr>
      <w:r>
        <w:drawing>
          <wp:inline xmlns:a="http://schemas.openxmlformats.org/drawingml/2006/main" xmlns:pic="http://schemas.openxmlformats.org/drawingml/2006/picture">
            <wp:extent cx="5486400" cy="7826928"/>
            <wp:docPr id="3" name="Picture 3"/>
            <wp:cNvGraphicFramePr>
              <a:graphicFrameLocks noChangeAspect="1"/>
            </wp:cNvGraphicFramePr>
            <a:graphic>
              <a:graphicData uri="http://schemas.openxmlformats.org/drawingml/2006/picture">
                <pic:pic>
                  <pic:nvPicPr>
                    <pic:cNvPr id="0" name="SmartLibrary_Book_Management_software_interfaces_diagram.png"/>
                    <pic:cNvPicPr/>
                  </pic:nvPicPr>
                  <pic:blipFill>
                    <a:blip r:embed="rId11"/>
                    <a:stretch>
                      <a:fillRect/>
                    </a:stretch>
                  </pic:blipFill>
                  <pic:spPr>
                    <a:xfrm>
                      <a:off x="0" y="0"/>
                      <a:ext cx="5486400" cy="7826928"/>
                    </a:xfrm>
                    <a:prstGeom prst="rect"/>
                  </pic:spPr>
                </pic:pic>
              </a:graphicData>
            </a:graphic>
          </wp:inline>
        </w:drawing>
      </w:r>
    </w:p>
    <w:p>
      <w:pPr>
        <w:pStyle w:val="Heading2"/>
      </w:pPr>
      <w:r>
        <w:t>4.4 Communication Interfaces</w:t>
      </w:r>
    </w:p>
    <w:p>
      <w:r>
        <w:t>The system communicates with clients through HTTPS. It uses JSON for data formatting and relies on TCP/IP for network communication.</w:t>
      </w:r>
    </w:p>
    <w:p>
      <w:pPr>
        <w:pStyle w:val="Heading3"/>
      </w:pPr>
      <w:r>
        <w:t>Communication Interface Architecture:</w:t>
      </w:r>
    </w:p>
    <w:p>
      <w:pPr>
        <w:jc w:val="center"/>
      </w:pPr>
      <w:r>
        <w:drawing>
          <wp:inline xmlns:a="http://schemas.openxmlformats.org/drawingml/2006/main" xmlns:pic="http://schemas.openxmlformats.org/drawingml/2006/picture">
            <wp:extent cx="5486400" cy="731898"/>
            <wp:docPr id="4" name="Picture 4"/>
            <wp:cNvGraphicFramePr>
              <a:graphicFrameLocks noChangeAspect="1"/>
            </wp:cNvGraphicFramePr>
            <a:graphic>
              <a:graphicData uri="http://schemas.openxmlformats.org/drawingml/2006/picture">
                <pic:pic>
                  <pic:nvPicPr>
                    <pic:cNvPr id="0" name="SmartLibrary_Book_Management_communication_interfaces_diagram.png"/>
                    <pic:cNvPicPr/>
                  </pic:nvPicPr>
                  <pic:blipFill>
                    <a:blip r:embed="rId12"/>
                    <a:stretch>
                      <a:fillRect/>
                    </a:stretch>
                  </pic:blipFill>
                  <pic:spPr>
                    <a:xfrm>
                      <a:off x="0" y="0"/>
                      <a:ext cx="5486400" cy="731898"/>
                    </a:xfrm>
                    <a:prstGeom prst="rect"/>
                  </pic:spPr>
                </pic:pic>
              </a:graphicData>
            </a:graphic>
          </wp:inline>
        </w:drawing>
      </w:r>
    </w:p>
    <w:p>
      <w:pPr>
        <w:pStyle w:val="Heading1"/>
      </w:pPr>
      <w:r>
        <w:t>5. Non-Functional Requirements</w:t>
      </w:r>
    </w:p>
    <w:p>
      <w:pPr>
        <w:pStyle w:val="Heading2"/>
      </w:pPr>
      <w:r>
        <w:t>5.1 Performance Requirements</w:t>
      </w:r>
    </w:p>
    <w:p>
      <w:pPr>
        <w:pStyle w:val="ListBullet"/>
      </w:pPr>
      <w:r>
        <w:t>The system shall respond to user requests within 2 seconds under normal load.</w:t>
      </w:r>
      <w:r>
        <w:rPr>
          <w:i/>
        </w:rPr>
        <w:br/>
        <w:t>Rationale: To ensure a responsive user experience and meet industry standards.</w:t>
      </w:r>
    </w:p>
    <w:p>
      <w:pPr>
        <w:pStyle w:val="ListBullet"/>
      </w:pPr>
      <w:r>
        <w:t>The system shall support at least 100 concurrent users without performance degradation.</w:t>
      </w:r>
      <w:r>
        <w:rPr>
          <w:i/>
        </w:rPr>
        <w:br/>
        <w:t>Rationale: To accommodate the expected number of users.</w:t>
      </w:r>
    </w:p>
    <w:p>
      <w:pPr>
        <w:pStyle w:val="Heading2"/>
      </w:pPr>
      <w:r>
        <w:t>5.2 Safety Requirements</w:t>
      </w:r>
    </w:p>
    <w:p>
      <w:pPr>
        <w:pStyle w:val="ListBullet"/>
      </w:pPr>
      <w:r>
        <w:t>The system shall perform automated daily backups of all user data.</w:t>
      </w:r>
      <w:r>
        <w:rPr>
          <w:i/>
        </w:rPr>
        <w:br/>
        <w:t>Rationale: To prevent data loss in case of system failure or corruption.</w:t>
      </w:r>
    </w:p>
    <w:p>
      <w:pPr>
        <w:pStyle w:val="Heading2"/>
      </w:pPr>
      <w:r>
        <w:t>5.3 Security Requirements</w:t>
      </w:r>
    </w:p>
    <w:p>
      <w:pPr>
        <w:pStyle w:val="ListBullet"/>
      </w:pPr>
      <w:r>
        <w:t>The system shall implement OAuth 2.0 for user authentication.</w:t>
      </w:r>
      <w:r>
        <w:rPr>
          <w:i/>
        </w:rPr>
        <w:br/>
        <w:t>Rationale: To provide secure and industry-standard authentication mechanism.</w:t>
      </w:r>
    </w:p>
    <w:p>
      <w:pPr>
        <w:pStyle w:val="ListBullet"/>
      </w:pPr>
      <w:r>
        <w:t>Data at rest must be encrypted using AES-256 encryption.</w:t>
      </w:r>
      <w:r>
        <w:rPr>
          <w:i/>
        </w:rPr>
        <w:br/>
        <w:t>Rationale: To protect sensitive user information in the event of a database breach.</w:t>
      </w:r>
    </w:p>
    <w:p>
      <w:pPr>
        <w:pStyle w:val="Heading2"/>
      </w:pPr>
      <w:r>
        <w:t>5.4 Quality Attributes</w:t>
      </w:r>
    </w:p>
    <w:p>
      <w:pPr>
        <w:pStyle w:val="ListBullet"/>
      </w:pPr>
      <w:r>
        <w:t>The application must achieve 99.9% uptime.</w:t>
      </w:r>
      <w:r>
        <w:rPr>
          <w:i/>
        </w:rPr>
        <w:br/>
        <w:t>Rationale: To ensure reliability for users.</w:t>
      </w:r>
    </w:p>
    <w:p>
      <w:pPr>
        <w:pStyle w:val="ListBullet"/>
      </w:pPr>
      <w:r>
        <w:t>The system shall be maintainable with modular architecture and comprehensive documentation.</w:t>
      </w:r>
      <w:r>
        <w:rPr>
          <w:i/>
        </w:rPr>
        <w:br/>
        <w:t>Rationale: To enable efficient updates and reduce long-term maintenance costs.</w:t>
      </w:r>
    </w:p>
    <w:p>
      <w:pPr>
        <w:pStyle w:val="Heading1"/>
      </w:pPr>
      <w:r>
        <w:t>6. Glossary</w:t>
      </w:r>
    </w:p>
    <w:p>
      <w:pPr>
        <w:pStyle w:val="Heading2"/>
      </w:pPr>
      <w:r>
        <w:t>6.1 Technical Terms</w:t>
      </w:r>
    </w:p>
    <w:p>
      <w:r>
        <w:rPr>
          <w:b/>
        </w:rPr>
        <w:t xml:space="preserve">API: </w:t>
      </w:r>
      <w:r>
        <w:t>Application Programming Interface - a set of protocols and tools for building software applications.</w:t>
      </w:r>
    </w:p>
    <w:p>
      <w:r>
        <w:rPr>
          <w:b/>
        </w:rPr>
        <w:t xml:space="preserve">Microservices: </w:t>
      </w:r>
      <w:r>
        <w:t>An architectural style that structures an application as a collection of loosely coupled services.</w:t>
      </w:r>
    </w:p>
    <w:p>
      <w:r>
        <w:rPr>
          <w:b/>
        </w:rPr>
        <w:t xml:space="preserve">Load Balancing: </w:t>
      </w:r>
      <w:r>
        <w:t>Distribution of network traffic across multiple servers to ensure no single server is overwhelmed.</w:t>
      </w:r>
    </w:p>
    <w:p>
      <w:r>
        <w:rPr>
          <w:b/>
        </w:rPr>
        <w:t xml:space="preserve">OAuth 2.0: </w:t>
      </w:r>
      <w:r>
        <w:t>Open Authorization 2.0 - an industry-standard protocol for authorization and authentication.</w:t>
      </w:r>
    </w:p>
    <w:p>
      <w:r>
        <w:rPr>
          <w:b/>
        </w:rPr>
        <w:t xml:space="preserve">AES-256: </w:t>
      </w:r>
      <w:r>
        <w:t>Advanced Encryption Standard with 256-bit key - a symmetric encryption algorithm for securing data.</w:t>
      </w:r>
    </w:p>
    <w:p>
      <w:r>
        <w:rPr>
          <w:b/>
        </w:rPr>
        <w:t xml:space="preserve">SQL: </w:t>
      </w:r>
      <w:r>
        <w:t>Structured Query Language - a programming language for managing and manipulating data in relational database management systems.</w:t>
      </w:r>
    </w:p>
    <w:p>
      <w:r>
        <w:rPr>
          <w:b/>
        </w:rPr>
        <w:t xml:space="preserve">Python: </w:t>
      </w:r>
      <w:r>
        <w:t>A high-level, interpreted programming language used for developing the backend of the system.</w:t>
      </w:r>
    </w:p>
    <w:p>
      <w:r>
        <w:rPr>
          <w:b/>
        </w:rPr>
        <w:t xml:space="preserve">Hybrid Deployment: </w:t>
      </w:r>
      <w:r>
        <w:t>A deployment model that combines on-premises and cloud-based infrastructure for flexible and scalable system deployment.</w:t>
      </w:r>
    </w:p>
    <w:p>
      <w:pPr>
        <w:pStyle w:val="Heading2"/>
      </w:pPr>
      <w:r>
        <w:t>6.2 Acronyms and Abbreviations</w:t>
      </w:r>
    </w:p>
    <w:p>
      <w:r>
        <w:rPr>
          <w:b/>
        </w:rPr>
        <w:t xml:space="preserve">NFR: </w:t>
      </w:r>
      <w:r>
        <w:t>Non-Functional Requirements - operational constraints defining system performance, security, and quality.</w:t>
      </w:r>
    </w:p>
    <w:p>
      <w:r>
        <w:rPr>
          <w:b/>
        </w:rPr>
        <w:t xml:space="preserve">GDPR: </w:t>
      </w:r>
      <w:r>
        <w:t>General Data Protection Regulation - a regulation in EU law on data protection and privacy.</w:t>
      </w:r>
    </w:p>
    <w:p>
      <w:r>
        <w:rPr>
          <w:b/>
        </w:rPr>
        <w:t xml:space="preserve">API: </w:t>
      </w:r>
      <w:r>
        <w:t>Application Programming Interface - a set of protocols and tools for building software applications.</w:t>
      </w:r>
    </w:p>
    <w:p>
      <w:r>
        <w:rPr>
          <w:b/>
        </w:rPr>
        <w:t xml:space="preserve">SQL: </w:t>
      </w:r>
      <w:r>
        <w:t>Structured Query Language - a programming language for managing and manipulating data in relational database management systems.</w:t>
      </w:r>
    </w:p>
    <w:p>
      <w:pPr>
        <w:pStyle w:val="Heading2"/>
      </w:pPr>
      <w:r>
        <w:t>6.3 System Components</w:t>
      </w:r>
    </w:p>
    <w:p>
      <w:r>
        <w:rPr>
          <w:b/>
        </w:rPr>
        <w:t xml:space="preserve">Authentication Service: </w:t>
      </w:r>
      <w:r>
        <w:t>Component responsible for verifying user credentials and managing access tokens.</w:t>
      </w:r>
    </w:p>
    <w:p>
      <w:r>
        <w:rPr>
          <w:b/>
        </w:rPr>
        <w:t xml:space="preserve">Database Layer: </w:t>
      </w:r>
      <w:r>
        <w:t>Persistent storage layer managing data operations and ensuring data integrity.</w:t>
      </w:r>
    </w:p>
    <w:p>
      <w:r>
        <w:rPr>
          <w:b/>
        </w:rPr>
        <w:t xml:space="preserve">Cloud-based Infrastructure: </w:t>
      </w:r>
      <w:r>
        <w:t>Infrastructure that uses cloud computing to provide scalable and on-demand access to resources.</w:t>
      </w:r>
    </w:p>
    <w:p>
      <w:pPr>
        <w:pStyle w:val="Heading2"/>
      </w:pPr>
      <w:r>
        <w:t>6.4 Technologies</w:t>
      </w:r>
    </w:p>
    <w:p>
      <w:r>
        <w:rPr>
          <w:b/>
        </w:rPr>
        <w:t xml:space="preserve">Python: </w:t>
      </w:r>
      <w:r>
        <w:t>A high-level, interpreted programming language used for developing the backend of the system.</w:t>
      </w:r>
    </w:p>
    <w:p>
      <w:r>
        <w:rPr>
          <w:b/>
        </w:rPr>
        <w:t xml:space="preserve">Cloud Service Providers: </w:t>
      </w:r>
      <w:r>
        <w:t>Third-party services that provide cloud-based infrastructure for deployment and scaling.</w:t>
      </w:r>
    </w:p>
    <w:p>
      <w:pPr>
        <w:pStyle w:val="Heading2"/>
      </w:pPr>
      <w:r>
        <w:t>6.5 Performance Metrics</w:t>
      </w:r>
    </w:p>
    <w:p>
      <w:r>
        <w:rPr>
          <w:b/>
        </w:rPr>
        <w:t xml:space="preserve">Concurrent Users: </w:t>
      </w:r>
      <w:r>
        <w:t>Number of users actively using the system simultaneously without performance degradation.</w:t>
      </w:r>
    </w:p>
    <w:p>
      <w:r>
        <w:rPr>
          <w:b/>
        </w:rPr>
        <w:t xml:space="preserve">Response Time: </w:t>
      </w:r>
      <w:r>
        <w:t>Time elapsed between a user request and the system's response.</w:t>
      </w:r>
    </w:p>
    <w:p>
      <w:r>
        <w:rPr>
          <w:b/>
        </w:rPr>
        <w:t xml:space="preserve">Uptime: </w:t>
      </w:r>
      <w:r>
        <w:t>Percentage of time the system is operational and accessible, typically expressed as 99.9% or similar.</w:t>
      </w:r>
    </w:p>
    <w:p>
      <w:pPr>
        <w:pStyle w:val="Heading2"/>
      </w:pPr>
      <w:r>
        <w:t>6.6 Security Terms</w:t>
      </w:r>
    </w:p>
    <w:p>
      <w:r>
        <w:rPr>
          <w:b/>
        </w:rPr>
        <w:t xml:space="preserve">Authentication: </w:t>
      </w:r>
      <w:r>
        <w:t>Process of verifying the identity of a user or system.</w:t>
      </w:r>
    </w:p>
    <w:p>
      <w:r>
        <w:rPr>
          <w:b/>
        </w:rPr>
        <w:t xml:space="preserve">Authorization: </w:t>
      </w:r>
      <w:r>
        <w:t>Process of determining whether a user has access to a particular resource or functionality.</w:t>
      </w:r>
    </w:p>
    <w:p>
      <w:r>
        <w:rPr>
          <w:b/>
        </w:rPr>
        <w:t xml:space="preserve">Encryption: </w:t>
      </w:r>
      <w:r>
        <w:t>Process of converting plaintext data into unreadable ciphertext to protect it from unauthorized access.</w:t>
      </w:r>
    </w:p>
    <w:p>
      <w:pPr>
        <w:pStyle w:val="Heading2"/>
      </w:pPr>
      <w:r>
        <w:t>6.7 Quality Attributes</w:t>
      </w:r>
    </w:p>
    <w:p>
      <w:r>
        <w:rPr>
          <w:b/>
        </w:rPr>
        <w:t xml:space="preserve">Reliability: </w:t>
      </w:r>
      <w:r>
        <w:t>Ability of the system to perform its required functions under normal operating conditions.</w:t>
      </w:r>
    </w:p>
    <w:p>
      <w:r>
        <w:rPr>
          <w:b/>
        </w:rPr>
        <w:t xml:space="preserve">Scalability: </w:t>
      </w:r>
      <w:r>
        <w:t>Ability of the system to handle increased load or demand without decreasing performance.</w:t>
      </w:r>
    </w:p>
    <w:p>
      <w:r>
        <w:rPr>
          <w:b/>
        </w:rPr>
        <w:t xml:space="preserve">Maintainability: </w:t>
      </w:r>
      <w:r>
        <w:t>Ease with which the system can be maintained, updated, or modified.</w:t>
      </w:r>
    </w:p>
    <w:p>
      <w:pPr>
        <w:pStyle w:val="Heading1"/>
      </w:pPr>
      <w:r>
        <w:t>7. Assumptions</w:t>
      </w:r>
    </w:p>
    <w:p>
      <w:pPr>
        <w:pStyle w:val="Heading3"/>
      </w:pPr>
      <w:r>
        <w:t>Assumption 1:</w:t>
      </w:r>
    </w:p>
    <w:p>
      <w:r>
        <w:t>Users have basic computer literacy and familiarity with web-based applications.</w:t>
      </w:r>
    </w:p>
    <w:p>
      <w:r>
        <w:rPr>
          <w:b/>
        </w:rPr>
        <w:t xml:space="preserve">Impact: </w:t>
      </w:r>
      <w:r>
        <w:t>If users lack basic digital skills, additional training programs and simplified UI/UX would be required, increasing project costs and extending the rollout timeline.</w:t>
      </w:r>
    </w:p>
    <w:p>
      <w:pPr>
        <w:pStyle w:val="Heading3"/>
      </w:pPr>
      <w:r>
        <w:t>Assumption 2:</w:t>
      </w:r>
    </w:p>
    <w:p>
      <w:r>
        <w:t>The organization has an existing infrastructure that can support the deployment of the system.</w:t>
      </w:r>
    </w:p>
    <w:p>
      <w:r>
        <w:rPr>
          <w:b/>
        </w:rPr>
        <w:t xml:space="preserve">Impact: </w:t>
      </w:r>
      <w:r>
        <w:t>Without adequate infrastructure, the project would require additional investments in hardware and software, potentially delaying the deployment.</w:t>
      </w:r>
    </w:p>
    <w:p>
      <w:pPr>
        <w:pStyle w:val="Heading3"/>
      </w:pPr>
      <w:r>
        <w:t>Assumption 3:</w:t>
      </w:r>
    </w:p>
    <w:p>
      <w:r>
        <w:t>Library staff are trained on system usage and can effectively utilize the system.</w:t>
      </w:r>
    </w:p>
    <w:p>
      <w:r>
        <w:rPr>
          <w:b/>
        </w:rPr>
        <w:t xml:space="preserve">Impact: </w:t>
      </w:r>
      <w:r>
        <w:t>If library staff are not adequately trained, the system's adoption and effectiveness could be compromised, leading to reduced usage and potential system abandonment.</w:t>
      </w:r>
    </w:p>
    <w:p>
      <w:pPr>
        <w:pStyle w:val="Heading3"/>
      </w:pPr>
      <w:r>
        <w:t>Assumption 4:</w:t>
      </w:r>
    </w:p>
    <w:p>
      <w:r>
        <w:t>The system will be developed using Python as the backend and SQL database for data storage.</w:t>
      </w:r>
    </w:p>
    <w:p>
      <w:r>
        <w:rPr>
          <w:b/>
        </w:rPr>
        <w:t xml:space="preserve">Impact: </w:t>
      </w:r>
      <w:r>
        <w:t>If the technology stack needs to be changed, it could lead to significant rework, delays, and potential cost overruns.</w:t>
      </w:r>
    </w:p>
    <w:p>
      <w:pPr>
        <w:pStyle w:val="Heading3"/>
      </w:pPr>
      <w:r>
        <w:t>Assumption 5:</w:t>
      </w:r>
    </w:p>
    <w:p>
      <w:r>
        <w:t>The system will be deployed on a hybrid model (cloud and on-premises).</w:t>
      </w:r>
    </w:p>
    <w:p>
      <w:r>
        <w:rPr>
          <w:b/>
        </w:rPr>
        <w:t xml:space="preserve">Impact: </w:t>
      </w:r>
      <w:r>
        <w:t>If the deployment model needs to be changed, it could affect system performance, scalability, and maintenance costs.</w:t>
      </w:r>
    </w:p>
    <w:p>
      <w:pPr>
        <w:pStyle w:val="Heading3"/>
      </w:pPr>
      <w:r>
        <w:t>Assumption 6:</w:t>
      </w:r>
    </w:p>
    <w:p>
      <w:r>
        <w:t>The system will support at least 100 concurrent users without performance degradation.</w:t>
      </w:r>
    </w:p>
    <w:p>
      <w:r>
        <w:rPr>
          <w:b/>
        </w:rPr>
        <w:t xml:space="preserve">Impact: </w:t>
      </w:r>
      <w:r>
        <w:t>If the system cannot support the expected number of concurrent users, it could lead to performance issues, user dissatisfaction, and potential system downtime.</w:t>
      </w:r>
    </w:p>
    <w:p>
      <w:pPr>
        <w:pStyle w:val="Heading3"/>
      </w:pPr>
      <w:r>
        <w:t>Assumption 7:</w:t>
      </w:r>
    </w:p>
    <w:p>
      <w:r>
        <w:t>The system will perform automated daily backups of all user data.</w:t>
      </w:r>
    </w:p>
    <w:p>
      <w:r>
        <w:rPr>
          <w:b/>
        </w:rPr>
        <w:t xml:space="preserve">Impact: </w:t>
      </w:r>
      <w:r>
        <w:t>If automated backups are not performed, it could lead to data loss in case of system failure or corruption, compromising the integrity of user data.</w:t>
      </w:r>
    </w:p>
    <w:sectPr w:rsidR="00FC693F" w:rsidRPr="0006063C" w:rsidSect="00034616">
      <w:type w:val="nextPage"/>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sz w:val="20"/>
      </w:rPr>
      <w:t>SRS for SmartLibrary_Book_Management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480" w:after="240"/>
      <w:jc w:val="center"/>
      <w:outlineLvl w:val="9"/>
    </w:pPr>
    <w:rPr>
      <w:rFonts w:ascii="Arial" w:hAnsi="Arial"/>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